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DEVFLOW</w:t>
      </w:r>
    </w:p>
    <w:p>
      <w:pPr>
        <w:jc w:val="center"/>
      </w:pPr>
      <w:r>
        <w:rPr>
          <w:b/>
          <w:sz w:val="34"/>
        </w:rPr>
        <w:t>End-to-End React + Java Full-Stack Development Roadmap</w:t>
      </w:r>
    </w:p>
    <w:p>
      <w:pPr>
        <w:jc w:val="center"/>
      </w:pPr>
      <w:r>
        <w:rPr>
          <w:i/>
        </w:rPr>
        <w:t>A guided implementation specification for learning React deeply while building a production-style project.</w:t>
      </w:r>
    </w:p>
    <w:p>
      <w:pPr>
        <w:pStyle w:val="Heading1"/>
      </w:pPr>
      <w:r>
        <w:t>Project Definition</w:t>
      </w:r>
    </w:p>
    <w:p>
      <w:r>
        <w:t>DevFlow is a Jira/GitHub-Projects-style project management platform. Users can authenticate, create projects, manage teams, create and assign tasks, use a Kanban board, comment on work, receive notifications, search/filter data, view analytics, and operate according to roles and permissions.</w:t>
      </w:r>
    </w:p>
    <w:p>
      <w:r>
        <w:t>Primary stack: React + TypeScript + Vite + Tailwind CSS + React Router + Redux Toolkit + TanStack Query + React Hook Form + Zod + Playwright/Vitest/React Testing Library + Java + Spring Boot + Spring Security + JPA/Hibernate + PostgreSQL + Docker + CI/CD.</w:t>
      </w:r>
    </w:p>
    <w:p>
      <w:pPr>
        <w:pStyle w:val="Heading1"/>
      </w:pPr>
      <w:r>
        <w:t>How to Use This Roadmap</w:t>
      </w:r>
    </w:p>
    <w:p>
      <w:pPr>
        <w:pStyle w:val="ListBullet"/>
        <w:spacing w:after="20"/>
      </w:pPr>
      <w:r>
        <w:t>Build in milestone order. Do not add advanced libraries before the roadmap asks for them.</w:t>
      </w:r>
    </w:p>
    <w:p>
      <w:pPr>
        <w:pStyle w:val="ListBullet"/>
        <w:spacing w:after="20"/>
      </w:pPr>
      <w:r>
        <w:t>For every task, follow the explicit 'Must use / learn' requirement. The goal is deliberate React practice, not just feature completion.</w:t>
      </w:r>
    </w:p>
    <w:p>
      <w:pPr>
        <w:pStyle w:val="ListBullet"/>
        <w:spacing w:after="20"/>
      </w:pPr>
      <w:r>
        <w:t>Use local component state for temporary UI/form state, Redux for cross-feature client/application state, and TanStack Query for server state/cache.</w:t>
      </w:r>
    </w:p>
    <w:p>
      <w:pPr>
        <w:pStyle w:val="ListBullet"/>
        <w:spacing w:after="20"/>
      </w:pPr>
      <w:r>
        <w:t>Do not force hooks into the application. Each hook must solve a real problem described by the task.</w:t>
      </w:r>
    </w:p>
    <w:p>
      <w:pPr>
        <w:pStyle w:val="ListBullet"/>
        <w:spacing w:after="20"/>
      </w:pPr>
      <w:r>
        <w:t>After each milestone, manually verify the feature and add/update tests where the milestone specifies them.</w:t>
      </w:r>
    </w:p>
    <w:p>
      <w:pPr>
        <w:pStyle w:val="ListBullet"/>
        <w:spacing w:after="20"/>
      </w:pPr>
      <w:r>
        <w:t>Only call the project complete after the final optimization, security, accessibility, testing, deployment, and documentation milestones are finished.</w:t>
      </w:r>
    </w:p>
    <w:p>
      <w:pPr>
        <w:pStyle w:val="Heading1"/>
      </w:pPr>
      <w:r>
        <w:t>State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EAF0F6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2556"/>
            <w:vAlign w:val="top"/>
            <w:shd w:fill="EAF0F6"/>
          </w:tcPr>
          <w:p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2556"/>
            <w:vAlign w:val="top"/>
            <w:shd w:fill="EAF0F6"/>
          </w:tcPr>
          <w:p>
            <w:r/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2556"/>
            <w:vAlign w:val="top"/>
            <w:shd w:fill="EAF0F6"/>
          </w:tcPr>
          <w:p>
            <w:r/>
            <w:r>
              <w:rPr>
                <w:b/>
                <w:sz w:val="17"/>
              </w:rPr>
              <w:t>Do NOT use it for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useState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Component/local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Inputs, modal open state, tabs, local UI filters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Global user/project/task state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useReducer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Complex local state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Multi-step/complex forms, state machines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Simple single-value state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Context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Shared dependency/state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Theme, auth helpers, locale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Every piece of application data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Redux Toolkit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Global client/application state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Auth session metadata, UI preferences, notifications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Duplicating server cache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TanStack Query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Server state/cache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Projects, tasks, comments, users from APIs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Pure UI state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useRef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Mutable value / DOM ref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Focus, timers, previous values, DOM nodes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Rendering state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useMemo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Derived value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Expensive filtering/sorting/statistics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Every calculation by default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useCallback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Stable function reference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Callbacks passed to memoized children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7"/>
              </w:rPr>
              <w:t>Every function by default</w:t>
            </w:r>
          </w:p>
        </w:tc>
      </w:tr>
    </w:tbl>
    <w:p>
      <w:pPr>
        <w:pStyle w:val="Heading1"/>
      </w:pPr>
      <w:r>
        <w:t>Milestone 0 — Product Scope, Architecture &amp; Engineering Setup</w:t>
      </w:r>
    </w:p>
    <w:p>
      <w:r>
        <w:rPr>
          <w:b/>
        </w:rPr>
        <w:t xml:space="preserve">Objective: </w:t>
      </w:r>
      <w:r>
        <w:t>Define a maintainable application before feature work begins.</w:t>
      </w:r>
    </w:p>
    <w:p>
      <w:pPr>
        <w:pStyle w:val="Heading3"/>
      </w:pPr>
      <w:r>
        <w:t>0.1 — Define product requirements</w:t>
      </w:r>
    </w:p>
    <w:p>
      <w:r>
        <w:rPr>
          <w:b/>
        </w:rPr>
        <w:t xml:space="preserve">Goal: </w:t>
      </w:r>
      <w:r>
        <w:t>Write the core user journeys and acceptance criteria.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Document roles: ADMIN, MANAGER, DEVELOPER, VIEWER.</w:t>
      </w:r>
    </w:p>
    <w:p>
      <w:pPr>
        <w:pStyle w:val="ListBullet"/>
        <w:spacing w:after="0"/>
      </w:pPr>
      <w:r>
        <w:t>Document project/task lifecycle and permissions.</w:t>
      </w:r>
    </w:p>
    <w:p>
      <w:pPr>
        <w:pStyle w:val="ListBullet"/>
        <w:spacing w:after="0"/>
      </w:pPr>
      <w:r>
        <w:t>Define MVP versus later enhancements.</w:t>
      </w:r>
    </w:p>
    <w:p>
      <w:r>
        <w:rPr>
          <w:b/>
        </w:rPr>
        <w:t xml:space="preserve">Must use / learn: </w:t>
      </w:r>
      <w:r>
        <w:t>Requirements/acceptance criteria</w:t>
      </w:r>
    </w:p>
    <w:p>
      <w:r>
        <w:rPr>
          <w:b/>
        </w:rPr>
        <w:t xml:space="preserve">Done when: </w:t>
      </w:r>
      <w:r>
        <w:t>A written scope exists and each major feature has a user-visible outcome.</w:t>
      </w:r>
    </w:p>
    <w:p>
      <w:pPr>
        <w:pStyle w:val="Heading3"/>
      </w:pPr>
      <w:r>
        <w:t>0.2 — Initialize frontend</w:t>
      </w:r>
    </w:p>
    <w:p>
      <w:r>
        <w:rPr>
          <w:b/>
        </w:rPr>
        <w:t xml:space="preserve">Goal: </w:t>
      </w:r>
      <w:r>
        <w:t>Create the React application foundation.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Create React + TypeScript + Vite app.</w:t>
      </w:r>
    </w:p>
    <w:p>
      <w:pPr>
        <w:pStyle w:val="ListBullet"/>
        <w:spacing w:after="0"/>
      </w:pPr>
      <w:r>
        <w:t>Install/configure Tailwind CSS.</w:t>
      </w:r>
    </w:p>
    <w:p>
      <w:pPr>
        <w:pStyle w:val="ListBullet"/>
        <w:spacing w:after="0"/>
      </w:pPr>
      <w:r>
        <w:t>Configure ESLint and formatting.</w:t>
      </w:r>
    </w:p>
    <w:p>
      <w:pPr>
        <w:pStyle w:val="ListBullet"/>
        <w:spacing w:after="0"/>
      </w:pPr>
      <w:r>
        <w:t>Create environment variable strategy.</w:t>
      </w:r>
    </w:p>
    <w:p>
      <w:r>
        <w:rPr>
          <w:b/>
        </w:rPr>
        <w:t xml:space="preserve">Must use / learn: </w:t>
      </w:r>
      <w:r>
        <w:t>TypeScript, Vite, Tailwind, ESLint</w:t>
      </w:r>
    </w:p>
    <w:p>
      <w:r>
        <w:rPr>
          <w:b/>
        </w:rPr>
        <w:t xml:space="preserve">Done when: </w:t>
      </w:r>
      <w:r>
        <w:t>The app starts cleanly and lint/build commands work.</w:t>
      </w:r>
    </w:p>
    <w:p>
      <w:pPr>
        <w:pStyle w:val="Heading3"/>
      </w:pPr>
      <w:r>
        <w:t>0.3 — Define frontend architecture</w:t>
      </w:r>
    </w:p>
    <w:p>
      <w:r>
        <w:rPr>
          <w:b/>
        </w:rPr>
        <w:t xml:space="preserve">Goal: </w:t>
      </w:r>
      <w:r>
        <w:t>Create feature-oriented folders and shared infrastructure.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Create components, features, pages, layouts, hooks, services, store, types, utils, routes folders.</w:t>
      </w:r>
    </w:p>
    <w:p>
      <w:pPr>
        <w:pStyle w:val="ListBullet"/>
        <w:spacing w:after="0"/>
      </w:pPr>
      <w:r>
        <w:t>Define naming conventions.</w:t>
      </w:r>
    </w:p>
    <w:p>
      <w:pPr>
        <w:pStyle w:val="ListBullet"/>
        <w:spacing w:after="0"/>
      </w:pPr>
      <w:r>
        <w:t>Define API/service boundary.</w:t>
      </w:r>
    </w:p>
    <w:p>
      <w:r>
        <w:rPr>
          <w:b/>
        </w:rPr>
        <w:t xml:space="preserve">Must use / learn: </w:t>
      </w:r>
      <w:r>
        <w:t>TypeScript modules, Component composition</w:t>
      </w:r>
    </w:p>
    <w:p>
      <w:r>
        <w:rPr>
          <w:b/>
        </w:rPr>
        <w:t xml:space="preserve">Done when: </w:t>
      </w:r>
      <w:r>
        <w:t>A new developer can locate a feature, component, hook, API service, and type.</w:t>
      </w:r>
    </w:p>
    <w:p>
      <w:pPr>
        <w:pStyle w:val="Heading3"/>
      </w:pPr>
      <w:r>
        <w:t>0.4 — Initialize backend</w:t>
      </w:r>
    </w:p>
    <w:p>
      <w:r>
        <w:rPr>
          <w:b/>
        </w:rPr>
        <w:t xml:space="preserve">Goal: </w:t>
      </w:r>
      <w:r>
        <w:t>Create Spring Boot service and database connectivity.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Create Spring Boot application.</w:t>
      </w:r>
    </w:p>
    <w:p>
      <w:pPr>
        <w:pStyle w:val="ListBullet"/>
        <w:spacing w:after="0"/>
      </w:pPr>
      <w:r>
        <w:t>Add Web, Validation, Security, JPA/Hibernate and PostgreSQL dependencies.</w:t>
      </w:r>
    </w:p>
    <w:p>
      <w:pPr>
        <w:pStyle w:val="ListBullet"/>
        <w:spacing w:after="0"/>
      </w:pPr>
      <w:r>
        <w:t>Create profiles for local/test/prod.</w:t>
      </w:r>
    </w:p>
    <w:p>
      <w:r>
        <w:rPr>
          <w:b/>
        </w:rPr>
        <w:t xml:space="preserve">Must use / learn: </w:t>
      </w:r>
      <w:r>
        <w:t>Spring Boot, Maven/Gradle, PostgreSQL</w:t>
      </w:r>
    </w:p>
    <w:p>
      <w:r>
        <w:rPr>
          <w:b/>
        </w:rPr>
        <w:t xml:space="preserve">Done when: </w:t>
      </w:r>
      <w:r>
        <w:t>Backend starts and can connect to the development database.</w:t>
      </w:r>
    </w:p>
    <w:p>
      <w:pPr>
        <w:pStyle w:val="Heading3"/>
      </w:pPr>
      <w:r>
        <w:t>0.5 — Repository and quality gates</w:t>
      </w:r>
    </w:p>
    <w:p>
      <w:r>
        <w:rPr>
          <w:b/>
        </w:rPr>
        <w:t xml:space="preserve">Goal: </w:t>
      </w:r>
      <w:r>
        <w:t>Create a baseline engineering workflow.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Git repository.</w:t>
      </w:r>
    </w:p>
    <w:p>
      <w:pPr>
        <w:pStyle w:val="ListBullet"/>
        <w:spacing w:after="0"/>
      </w:pPr>
      <w:r>
        <w:t>README.</w:t>
      </w:r>
    </w:p>
    <w:p>
      <w:pPr>
        <w:pStyle w:val="ListBullet"/>
        <w:spacing w:after="0"/>
      </w:pPr>
      <w:r>
        <w:t>Branch/commit conventions.</w:t>
      </w:r>
    </w:p>
    <w:p>
      <w:pPr>
        <w:pStyle w:val="ListBullet"/>
        <w:spacing w:after="0"/>
      </w:pPr>
      <w:r>
        <w:t>Frontend lint/typecheck/build scripts.</w:t>
      </w:r>
    </w:p>
    <w:p>
      <w:pPr>
        <w:pStyle w:val="ListBullet"/>
        <w:spacing w:after="0"/>
      </w:pPr>
      <w:r>
        <w:t>Backend test/build scripts.</w:t>
      </w:r>
    </w:p>
    <w:p>
      <w:r>
        <w:rPr>
          <w:b/>
        </w:rPr>
        <w:t xml:space="preserve">Must use / learn: </w:t>
      </w:r>
      <w:r>
        <w:t>Git, CI-friendly scripts</w:t>
      </w:r>
    </w:p>
    <w:p>
      <w:r>
        <w:rPr>
          <w:b/>
        </w:rPr>
        <w:t xml:space="preserve">Done when: </w:t>
      </w:r>
      <w:r>
        <w:t>A clean checkout can install, lint, test, build, and run the application.</w:t>
      </w:r>
    </w:p>
    <w:p>
      <w:pPr>
        <w:pStyle w:val="Heading1"/>
      </w:pPr>
      <w:r>
        <w:t>Milestone 1 — Application Shell, Routing &amp; Reusable UI</w:t>
      </w:r>
    </w:p>
    <w:p>
      <w:r>
        <w:rPr>
          <w:b/>
        </w:rPr>
        <w:t xml:space="preserve">Objective: </w:t>
      </w:r>
      <w:r>
        <w:t>Build the navigation and component foundation used by every feature.</w:t>
      </w:r>
    </w:p>
    <w:p>
      <w:pPr>
        <w:pStyle w:val="Heading3"/>
      </w:pPr>
      <w:r>
        <w:t>1.1 — Create application layout</w:t>
      </w:r>
    </w:p>
    <w:p>
      <w:r>
        <w:rPr>
          <w:b/>
        </w:rPr>
        <w:t xml:space="preserve">Goal: </w:t>
      </w:r>
      <w:r>
        <w:t>Build Navbar, Sidebar and main content shell.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Responsive desktop/mobile layout.</w:t>
      </w:r>
    </w:p>
    <w:p>
      <w:pPr>
        <w:pStyle w:val="ListBullet"/>
        <w:spacing w:after="0"/>
      </w:pPr>
      <w:r>
        <w:t>Reusable Button, Input, Card, Modal, Badge, Spinner/Skeleton, EmptyState and ErrorState components.</w:t>
      </w:r>
    </w:p>
    <w:p>
      <w:r>
        <w:rPr>
          <w:b/>
        </w:rPr>
        <w:t xml:space="preserve">Must use / learn: </w:t>
      </w:r>
      <w:r>
        <w:t>Props, children, composition, conditional rendering</w:t>
      </w:r>
    </w:p>
    <w:p>
      <w:r>
        <w:rPr>
          <w:b/>
        </w:rPr>
        <w:t xml:space="preserve">State/data ownership: </w:t>
      </w:r>
      <w:r>
        <w:t>Local UI state for menus/modals.</w:t>
      </w:r>
    </w:p>
    <w:p>
      <w:r>
        <w:rPr>
          <w:b/>
        </w:rPr>
        <w:t xml:space="preserve">Done when: </w:t>
      </w:r>
      <w:r>
        <w:t>All pages render inside a consistent shell.</w:t>
      </w:r>
    </w:p>
    <w:p>
      <w:pPr>
        <w:pStyle w:val="Heading3"/>
      </w:pPr>
      <w:r>
        <w:t>1.2 — Configure routing</w:t>
      </w:r>
    </w:p>
    <w:p>
      <w:r>
        <w:rPr>
          <w:b/>
        </w:rPr>
        <w:t xml:space="preserve">Goal: </w:t>
      </w:r>
      <w:r>
        <w:t>Create public and private route structure.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/login, /register, /forgot-password, /dashboard, /projects, /projects/:id, /tasks/:taskId, /team, /profile, /settings.</w:t>
      </w:r>
    </w:p>
    <w:p>
      <w:pPr>
        <w:pStyle w:val="ListBullet"/>
        <w:spacing w:after="0"/>
      </w:pPr>
      <w:r>
        <w:t>Add 404 route.</w:t>
      </w:r>
    </w:p>
    <w:p>
      <w:r>
        <w:rPr>
          <w:b/>
        </w:rPr>
        <w:t xml:space="preserve">Must use / learn: </w:t>
      </w:r>
      <w:r>
        <w:t>React Router, Link/NavLink, useLocation, useParams</w:t>
      </w:r>
    </w:p>
    <w:p>
      <w:r>
        <w:rPr>
          <w:b/>
        </w:rPr>
        <w:t xml:space="preserve">Done when: </w:t>
      </w:r>
      <w:r>
        <w:t>Browser navigation and deep links work.</w:t>
      </w:r>
    </w:p>
    <w:p>
      <w:pPr>
        <w:pStyle w:val="Heading3"/>
      </w:pPr>
      <w:r>
        <w:t>1.3 — Navigation behavior</w:t>
      </w:r>
    </w:p>
    <w:p>
      <w:r>
        <w:rPr>
          <w:b/>
        </w:rPr>
        <w:t xml:space="preserve">Goal: </w:t>
      </w:r>
      <w:r>
        <w:t>Make Sidebar/Navbar route-aware.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Active navigation state.</w:t>
      </w:r>
    </w:p>
    <w:p>
      <w:pPr>
        <w:pStyle w:val="ListBullet"/>
        <w:spacing w:after="0"/>
      </w:pPr>
      <w:r>
        <w:t>Mobile sidebar open/close.</w:t>
      </w:r>
    </w:p>
    <w:p>
      <w:pPr>
        <w:pStyle w:val="ListBullet"/>
        <w:spacing w:after="0"/>
      </w:pPr>
      <w:r>
        <w:t>Profile menu and logout placeholder.</w:t>
      </w:r>
    </w:p>
    <w:p>
      <w:r>
        <w:rPr>
          <w:b/>
        </w:rPr>
        <w:t xml:space="preserve">Must use / learn: </w:t>
      </w:r>
      <w:r>
        <w:t>useLocation, useState</w:t>
      </w:r>
    </w:p>
    <w:p>
      <w:r>
        <w:rPr>
          <w:b/>
        </w:rPr>
        <w:t xml:space="preserve">State/data ownership: </w:t>
      </w:r>
      <w:r>
        <w:t>Sidebar/menu state remains local.</w:t>
      </w:r>
    </w:p>
    <w:p>
      <w:r>
        <w:rPr>
          <w:b/>
        </w:rPr>
        <w:t xml:space="preserve">Done when: </w:t>
      </w:r>
      <w:r>
        <w:t>Navigation state behaves correctly without global state.</w:t>
      </w:r>
    </w:p>
    <w:p>
      <w:pPr>
        <w:pStyle w:val="Heading3"/>
      </w:pPr>
      <w:r>
        <w:t>1.4 — Accessibility foundation</w:t>
      </w:r>
    </w:p>
    <w:p>
      <w:r>
        <w:rPr>
          <w:b/>
        </w:rPr>
        <w:t xml:space="preserve">Goal: </w:t>
      </w:r>
      <w:r>
        <w:t>Make shared components keyboard and screen-reader friendly.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Semantic buttons/links.</w:t>
      </w:r>
    </w:p>
    <w:p>
      <w:pPr>
        <w:pStyle w:val="ListBullet"/>
        <w:spacing w:after="0"/>
      </w:pPr>
      <w:r>
        <w:t>Labels for inputs.</w:t>
      </w:r>
    </w:p>
    <w:p>
      <w:pPr>
        <w:pStyle w:val="ListBullet"/>
        <w:spacing w:after="0"/>
      </w:pPr>
      <w:r>
        <w:t>Visible focus states.</w:t>
      </w:r>
    </w:p>
    <w:p>
      <w:pPr>
        <w:pStyle w:val="ListBullet"/>
        <w:spacing w:after="0"/>
      </w:pPr>
      <w:r>
        <w:t>Keyboard-operable modal/dropdown basics.</w:t>
      </w:r>
    </w:p>
    <w:p>
      <w:pPr>
        <w:pStyle w:val="ListBullet"/>
        <w:spacing w:after="0"/>
      </w:pPr>
      <w:r>
        <w:t>ARIA only where needed.</w:t>
      </w:r>
    </w:p>
    <w:p>
      <w:r>
        <w:rPr>
          <w:b/>
        </w:rPr>
        <w:t xml:space="preserve">Must use / learn: </w:t>
      </w:r>
      <w:r>
        <w:t>Semantic HTML, ARIA basics</w:t>
      </w:r>
    </w:p>
    <w:p>
      <w:r>
        <w:rPr>
          <w:b/>
        </w:rPr>
        <w:t xml:space="preserve">Done when: </w:t>
      </w:r>
      <w:r>
        <w:t>Core shared controls can be operated without a mouse.</w:t>
      </w:r>
    </w:p>
    <w:p>
      <w:pPr>
        <w:pStyle w:val="Heading1"/>
      </w:pPr>
      <w:r>
        <w:t>Milestone 2 — Authentication UI &amp; Client Session</w:t>
      </w:r>
    </w:p>
    <w:p>
      <w:r>
        <w:rPr>
          <w:b/>
        </w:rPr>
        <w:t xml:space="preserve">Objective: </w:t>
      </w:r>
      <w:r>
        <w:t>Build authentication screens and establish the local/global state boundary.</w:t>
      </w:r>
    </w:p>
    <w:p>
      <w:pPr>
        <w:pStyle w:val="Heading3"/>
      </w:pPr>
      <w:r>
        <w:t>2.1 — Login form</w:t>
      </w:r>
    </w:p>
    <w:p>
      <w:r>
        <w:rPr>
          <w:b/>
        </w:rPr>
        <w:t xml:space="preserve">Goal: </w:t>
      </w:r>
      <w:r>
        <w:t>Build controlled email/password form.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Email and password inputs.</w:t>
      </w:r>
    </w:p>
    <w:p>
      <w:pPr>
        <w:pStyle w:val="ListBullet"/>
        <w:spacing w:after="0"/>
      </w:pPr>
      <w:r>
        <w:t>Show/hide password.</w:t>
      </w:r>
    </w:p>
    <w:p>
      <w:pPr>
        <w:pStyle w:val="ListBullet"/>
        <w:spacing w:after="0"/>
      </w:pPr>
      <w:r>
        <w:t>Submit/loading/error states.</w:t>
      </w:r>
    </w:p>
    <w:p>
      <w:pPr>
        <w:pStyle w:val="ListBullet"/>
        <w:spacing w:after="0"/>
      </w:pPr>
      <w:r>
        <w:t>Remember-me UI if included.</w:t>
      </w:r>
    </w:p>
    <w:p>
      <w:r>
        <w:rPr>
          <w:b/>
        </w:rPr>
        <w:t xml:space="preserve">Must use / learn: </w:t>
      </w:r>
      <w:r>
        <w:t>useState, controlled components, event handling</w:t>
      </w:r>
    </w:p>
    <w:p>
      <w:r>
        <w:rPr>
          <w:b/>
        </w:rPr>
        <w:t xml:space="preserve">State/data ownership: </w:t>
      </w:r>
      <w:r>
        <w:t>email/password/errors/loading stay local.</w:t>
      </w:r>
    </w:p>
    <w:p>
      <w:r>
        <w:rPr>
          <w:b/>
        </w:rPr>
        <w:t xml:space="preserve">Done when: </w:t>
      </w:r>
      <w:r>
        <w:t>Inputs update correctly and validation/errors are visible.</w:t>
      </w:r>
    </w:p>
    <w:p>
      <w:pPr>
        <w:pStyle w:val="Heading3"/>
      </w:pPr>
      <w:r>
        <w:t>2.2 — Registration form</w:t>
      </w:r>
    </w:p>
    <w:p>
      <w:r>
        <w:rPr>
          <w:b/>
        </w:rPr>
        <w:t xml:space="preserve">Goal: </w:t>
      </w:r>
      <w:r>
        <w:t>Build a controlled registration form.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Name, email, password, confirm password.</w:t>
      </w:r>
    </w:p>
    <w:p>
      <w:pPr>
        <w:pStyle w:val="ListBullet"/>
        <w:spacing w:after="0"/>
      </w:pPr>
      <w:r>
        <w:t>Password strength feedback.</w:t>
      </w:r>
    </w:p>
    <w:p>
      <w:pPr>
        <w:pStyle w:val="ListBullet"/>
        <w:spacing w:after="0"/>
      </w:pPr>
      <w:r>
        <w:t>Client-side validation.</w:t>
      </w:r>
    </w:p>
    <w:p>
      <w:pPr>
        <w:pStyle w:val="ListBullet"/>
        <w:spacing w:after="0"/>
      </w:pPr>
      <w:r>
        <w:t>Server error display placeholder.</w:t>
      </w:r>
    </w:p>
    <w:p>
      <w:r>
        <w:rPr>
          <w:b/>
        </w:rPr>
        <w:t xml:space="preserve">Must use / learn: </w:t>
      </w:r>
      <w:r>
        <w:t>useState, conditional rendering</w:t>
      </w:r>
    </w:p>
    <w:p>
      <w:r>
        <w:rPr>
          <w:b/>
        </w:rPr>
        <w:t xml:space="preserve">State/data ownership: </w:t>
      </w:r>
      <w:r>
        <w:t>Form fields/errors local.</w:t>
      </w:r>
    </w:p>
    <w:p>
      <w:r>
        <w:rPr>
          <w:b/>
        </w:rPr>
        <w:t xml:space="preserve">Done when: </w:t>
      </w:r>
      <w:r>
        <w:t>Invalid submissions are blocked and valid input can be submitted.</w:t>
      </w:r>
    </w:p>
    <w:p>
      <w:pPr>
        <w:pStyle w:val="Heading3"/>
      </w:pPr>
      <w:r>
        <w:t>2.3 — Forgot password UI</w:t>
      </w:r>
    </w:p>
    <w:p>
      <w:r>
        <w:rPr>
          <w:b/>
        </w:rPr>
        <w:t xml:space="preserve">Goal: </w:t>
      </w:r>
      <w:r>
        <w:t>Build email-based reset request UI.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Email validation.</w:t>
      </w:r>
    </w:p>
    <w:p>
      <w:pPr>
        <w:pStyle w:val="ListBullet"/>
        <w:spacing w:after="0"/>
      </w:pPr>
      <w:r>
        <w:t>Success/error/idle states.</w:t>
      </w:r>
    </w:p>
    <w:p>
      <w:r>
        <w:rPr>
          <w:b/>
        </w:rPr>
        <w:t xml:space="preserve">Must use / learn: </w:t>
      </w:r>
      <w:r>
        <w:t>useState</w:t>
      </w:r>
    </w:p>
    <w:p>
      <w:r>
        <w:rPr>
          <w:b/>
        </w:rPr>
        <w:t xml:space="preserve">State/data ownership: </w:t>
      </w:r>
      <w:r>
        <w:t>Form state local.</w:t>
      </w:r>
    </w:p>
    <w:p>
      <w:r>
        <w:rPr>
          <w:b/>
        </w:rPr>
        <w:t xml:space="preserve">Done when: </w:t>
      </w:r>
      <w:r>
        <w:t>Each state has clear user feedback.</w:t>
      </w:r>
    </w:p>
    <w:p>
      <w:pPr>
        <w:pStyle w:val="Heading3"/>
      </w:pPr>
      <w:r>
        <w:t>2.4 — Authentication context</w:t>
      </w:r>
    </w:p>
    <w:p>
      <w:r>
        <w:rPr>
          <w:b/>
        </w:rPr>
        <w:t xml:space="preserve">Goal: </w:t>
      </w:r>
      <w:r>
        <w:t>Create a small authentication abstraction.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AuthProvider.</w:t>
      </w:r>
    </w:p>
    <w:p>
      <w:pPr>
        <w:pStyle w:val="ListBullet"/>
        <w:spacing w:after="0"/>
      </w:pPr>
      <w:r>
        <w:t>useAuth custom hook.</w:t>
      </w:r>
    </w:p>
    <w:p>
      <w:pPr>
        <w:pStyle w:val="ListBullet"/>
        <w:spacing w:after="0"/>
      </w:pPr>
      <w:r>
        <w:t>Current user and auth helper methods.</w:t>
      </w:r>
    </w:p>
    <w:p>
      <w:pPr>
        <w:pStyle w:val="ListBullet"/>
        <w:spacing w:after="0"/>
      </w:pPr>
      <w:r>
        <w:t>Avoid prop drilling.</w:t>
      </w:r>
    </w:p>
    <w:p>
      <w:r>
        <w:rPr>
          <w:b/>
        </w:rPr>
        <w:t xml:space="preserve">Must use / learn: </w:t>
      </w:r>
      <w:r>
        <w:t>createContext, useContext, custom hook</w:t>
      </w:r>
    </w:p>
    <w:p>
      <w:r>
        <w:rPr>
          <w:b/>
        </w:rPr>
        <w:t xml:space="preserve">State/data ownership: </w:t>
      </w:r>
      <w:r>
        <w:t>Context exposes auth dependency; form inputs remain local.</w:t>
      </w:r>
    </w:p>
    <w:p>
      <w:r>
        <w:rPr>
          <w:b/>
        </w:rPr>
        <w:t xml:space="preserve">Done when: </w:t>
      </w:r>
      <w:r>
        <w:t>Navbar and protected routing can consume auth state without prop drilling.</w:t>
      </w:r>
    </w:p>
    <w:p>
      <w:pPr>
        <w:pStyle w:val="Heading3"/>
      </w:pPr>
      <w:r>
        <w:t>2.5 — Protected routes</w:t>
      </w:r>
    </w:p>
    <w:p>
      <w:r>
        <w:rPr>
          <w:b/>
        </w:rPr>
        <w:t xml:space="preserve">Goal: </w:t>
      </w:r>
      <w:r>
        <w:t>Prevent unauthenticated access to private pages.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Redirect unauthenticated users to login.</w:t>
      </w:r>
    </w:p>
    <w:p>
      <w:pPr>
        <w:pStyle w:val="ListBullet"/>
        <w:spacing w:after="0"/>
      </w:pPr>
      <w:r>
        <w:t>Handle loading/unknown session state.</w:t>
      </w:r>
    </w:p>
    <w:p>
      <w:r>
        <w:rPr>
          <w:b/>
        </w:rPr>
        <w:t xml:space="preserve">Must use / learn: </w:t>
      </w:r>
      <w:r>
        <w:t>useAuth, Navigate, conditional rendering</w:t>
      </w:r>
    </w:p>
    <w:p>
      <w:r>
        <w:rPr>
          <w:b/>
        </w:rPr>
        <w:t xml:space="preserve">State/data ownership: </w:t>
      </w:r>
      <w:r>
        <w:t>Auth/session state shared.</w:t>
      </w:r>
    </w:p>
    <w:p>
      <w:r>
        <w:rPr>
          <w:b/>
        </w:rPr>
        <w:t xml:space="preserve">Done when: </w:t>
      </w:r>
      <w:r>
        <w:t>Private routes cannot be accessed without a valid session.</w:t>
      </w:r>
    </w:p>
    <w:p>
      <w:pPr>
        <w:pStyle w:val="Heading1"/>
      </w:pPr>
      <w:r>
        <w:t>Milestone 3 — Dashboard with Mock Data</w:t>
      </w:r>
    </w:p>
    <w:p>
      <w:r>
        <w:rPr>
          <w:b/>
        </w:rPr>
        <w:t xml:space="preserve">Objective: </w:t>
      </w:r>
      <w:r>
        <w:t>Build a useful dashboard before connecting APIs.</w:t>
      </w:r>
    </w:p>
    <w:p>
      <w:pPr>
        <w:pStyle w:val="Heading3"/>
      </w:pPr>
      <w:r>
        <w:t>3.1 — Dashboard statistics</w:t>
      </w:r>
    </w:p>
    <w:p>
      <w:r>
        <w:rPr>
          <w:b/>
        </w:rPr>
        <w:t xml:space="preserve">Goal: </w:t>
      </w:r>
      <w:r>
        <w:t>Create KPI cards for projects and tasks.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Total projects, active projects, open tasks, completed tasks.</w:t>
      </w:r>
    </w:p>
    <w:p>
      <w:pPr>
        <w:pStyle w:val="ListBullet"/>
        <w:spacing w:after="0"/>
      </w:pPr>
      <w:r>
        <w:t>Reusable KPI card.</w:t>
      </w:r>
    </w:p>
    <w:p>
      <w:r>
        <w:rPr>
          <w:b/>
        </w:rPr>
        <w:t xml:space="preserve">Must use / learn: </w:t>
      </w:r>
      <w:r>
        <w:t>props, array methods</w:t>
      </w:r>
    </w:p>
    <w:p>
      <w:r>
        <w:rPr>
          <w:b/>
        </w:rPr>
        <w:t xml:space="preserve">State/data ownership: </w:t>
      </w:r>
      <w:r>
        <w:t>Mock data local/module-level initially.</w:t>
      </w:r>
    </w:p>
    <w:p>
      <w:r>
        <w:rPr>
          <w:b/>
        </w:rPr>
        <w:t xml:space="preserve">Done when: </w:t>
      </w:r>
      <w:r>
        <w:t>Cards render correctly from data rather than hard-coded markup.</w:t>
      </w:r>
    </w:p>
    <w:p>
      <w:pPr>
        <w:pStyle w:val="Heading3"/>
      </w:pPr>
      <w:r>
        <w:t>3.2 — Derived statistics</w:t>
      </w:r>
    </w:p>
    <w:p>
      <w:r>
        <w:rPr>
          <w:b/>
        </w:rPr>
        <w:t xml:space="preserve">Goal: </w:t>
      </w:r>
      <w:r>
        <w:t>Calculate completion percentage and other derived metrics.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Compute percentages from task data.</w:t>
      </w:r>
    </w:p>
    <w:p>
      <w:pPr>
        <w:pStyle w:val="ListBullet"/>
        <w:spacing w:after="0"/>
      </w:pPr>
      <w:r>
        <w:t>Handle zero-task edge case.</w:t>
      </w:r>
    </w:p>
    <w:p>
      <w:r>
        <w:rPr>
          <w:b/>
        </w:rPr>
        <w:t xml:space="preserve">Must use / learn: </w:t>
      </w:r>
      <w:r>
        <w:t>useMemo</w:t>
      </w:r>
    </w:p>
    <w:p>
      <w:r>
        <w:rPr>
          <w:b/>
        </w:rPr>
        <w:t xml:space="preserve">State/data ownership: </w:t>
      </w:r>
      <w:r>
        <w:t>Derived values should not be separately stored.</w:t>
      </w:r>
    </w:p>
    <w:p>
      <w:r>
        <w:rPr>
          <w:b/>
        </w:rPr>
        <w:t xml:space="preserve">Done when: </w:t>
      </w:r>
      <w:r>
        <w:t>Changing source data changes calculated metrics correctly.</w:t>
      </w:r>
    </w:p>
    <w:p>
      <w:pPr>
        <w:pStyle w:val="Heading3"/>
      </w:pPr>
      <w:r>
        <w:t>3.3 — Recent activity</w:t>
      </w:r>
    </w:p>
    <w:p>
      <w:r>
        <w:rPr>
          <w:b/>
        </w:rPr>
        <w:t xml:space="preserve">Goal: </w:t>
      </w:r>
      <w:r>
        <w:t>Render activity feed.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ActivityItem component.</w:t>
      </w:r>
    </w:p>
    <w:p>
      <w:pPr>
        <w:pStyle w:val="ListBullet"/>
        <w:spacing w:after="0"/>
      </w:pPr>
      <w:r>
        <w:t>Timestamp formatting.</w:t>
      </w:r>
    </w:p>
    <w:p>
      <w:pPr>
        <w:pStyle w:val="ListBullet"/>
        <w:spacing w:after="0"/>
      </w:pPr>
      <w:r>
        <w:t>Empty state.</w:t>
      </w:r>
    </w:p>
    <w:p>
      <w:r>
        <w:rPr>
          <w:b/>
        </w:rPr>
        <w:t xml:space="preserve">Must use / learn: </w:t>
      </w:r>
      <w:r>
        <w:t>map, keys, conditional rendering</w:t>
      </w:r>
    </w:p>
    <w:p>
      <w:r>
        <w:rPr>
          <w:b/>
        </w:rPr>
        <w:t xml:space="preserve">Done when: </w:t>
      </w:r>
      <w:r>
        <w:t>Feed renders from an array and handles empty data.</w:t>
      </w:r>
    </w:p>
    <w:p>
      <w:pPr>
        <w:pStyle w:val="Heading3"/>
      </w:pPr>
      <w:r>
        <w:t>3.4 — Dashboard loading/error/empty states</w:t>
      </w:r>
    </w:p>
    <w:p>
      <w:r>
        <w:rPr>
          <w:b/>
        </w:rPr>
        <w:t xml:space="preserve">Goal: </w:t>
      </w:r>
      <w:r>
        <w:t>Create realistic state transitions even with mock data.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Skeletons.</w:t>
      </w:r>
    </w:p>
    <w:p>
      <w:pPr>
        <w:pStyle w:val="ListBullet"/>
        <w:spacing w:after="0"/>
      </w:pPr>
      <w:r>
        <w:t>Error state with retry action.</w:t>
      </w:r>
    </w:p>
    <w:p>
      <w:pPr>
        <w:pStyle w:val="ListBullet"/>
        <w:spacing w:after="0"/>
      </w:pPr>
      <w:r>
        <w:t>Empty project/task state.</w:t>
      </w:r>
    </w:p>
    <w:p>
      <w:r>
        <w:rPr>
          <w:b/>
        </w:rPr>
        <w:t xml:space="preserve">Must use / learn: </w:t>
      </w:r>
      <w:r>
        <w:t>useState, conditional rendering</w:t>
      </w:r>
    </w:p>
    <w:p>
      <w:r>
        <w:rPr>
          <w:b/>
        </w:rPr>
        <w:t xml:space="preserve">State/data ownership: </w:t>
      </w:r>
      <w:r>
        <w:t>Transient UI state local.</w:t>
      </w:r>
    </w:p>
    <w:p>
      <w:r>
        <w:rPr>
          <w:b/>
        </w:rPr>
        <w:t xml:space="preserve">Done when: </w:t>
      </w:r>
      <w:r>
        <w:t>Each major dashboard section has loading, success, error, and empty behavior where applicable.</w:t>
      </w:r>
    </w:p>
    <w:p>
      <w:pPr>
        <w:pStyle w:val="Heading1"/>
      </w:pPr>
      <w:r>
        <w:t>Milestone 4 — Project Management</w:t>
      </w:r>
    </w:p>
    <w:p>
      <w:r>
        <w:rPr>
          <w:b/>
        </w:rPr>
        <w:t xml:space="preserve">Objective: </w:t>
      </w:r>
      <w:r>
        <w:t>Create a complete project lifecycle using local state first, then prepare it for global/server state.</w:t>
      </w:r>
    </w:p>
    <w:p>
      <w:pPr>
        <w:pStyle w:val="Heading3"/>
      </w:pPr>
      <w:r>
        <w:t>4.1 — Project list</w:t>
      </w:r>
    </w:p>
    <w:p>
      <w:r>
        <w:rPr>
          <w:b/>
        </w:rPr>
        <w:t xml:space="preserve">Goal: </w:t>
      </w:r>
      <w:r>
        <w:t>Render project cards/table.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Search, status filter, sorting, empty state, pagination UI.</w:t>
      </w:r>
    </w:p>
    <w:p>
      <w:r>
        <w:rPr>
          <w:b/>
        </w:rPr>
        <w:t xml:space="preserve">Must use / learn: </w:t>
      </w:r>
      <w:r>
        <w:t>useState, useMemo</w:t>
      </w:r>
    </w:p>
    <w:p>
      <w:r>
        <w:rPr>
          <w:b/>
        </w:rPr>
        <w:t xml:space="preserve">State/data ownership: </w:t>
      </w:r>
      <w:r>
        <w:t>search/filter/sort/page UI state local; project data later moves to server state.</w:t>
      </w:r>
    </w:p>
    <w:p>
      <w:r>
        <w:rPr>
          <w:b/>
        </w:rPr>
        <w:t xml:space="preserve">Done when: </w:t>
      </w:r>
      <w:r>
        <w:t>Project list responds correctly to all controls.</w:t>
      </w:r>
    </w:p>
    <w:p>
      <w:pPr>
        <w:pStyle w:val="Heading3"/>
      </w:pPr>
      <w:r>
        <w:t>4.2 — Project details</w:t>
      </w:r>
    </w:p>
    <w:p>
      <w:r>
        <w:rPr>
          <w:b/>
        </w:rPr>
        <w:t xml:space="preserve">Goal: </w:t>
      </w:r>
      <w:r>
        <w:t>Build project overview page.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Project metadata, owner, members, progress, task summary, activity.</w:t>
      </w:r>
    </w:p>
    <w:p>
      <w:r>
        <w:rPr>
          <w:b/>
        </w:rPr>
        <w:t xml:space="preserve">Must use / learn: </w:t>
      </w:r>
      <w:r>
        <w:t>useParams, props, composition</w:t>
      </w:r>
    </w:p>
    <w:p>
      <w:r>
        <w:rPr>
          <w:b/>
        </w:rPr>
        <w:t xml:space="preserve">State/data ownership: </w:t>
      </w:r>
      <w:r>
        <w:t>Selected project identity comes from URL; server data later from Query.</w:t>
      </w:r>
    </w:p>
    <w:p>
      <w:r>
        <w:rPr>
          <w:b/>
        </w:rPr>
        <w:t xml:space="preserve">Done when: </w:t>
      </w:r>
      <w:r>
        <w:t>Project detail route resolves the correct project.</w:t>
      </w:r>
    </w:p>
    <w:p>
      <w:pPr>
        <w:pStyle w:val="Heading3"/>
      </w:pPr>
      <w:r>
        <w:t>4.3 — Create project modal</w:t>
      </w:r>
    </w:p>
    <w:p>
      <w:r>
        <w:rPr>
          <w:b/>
        </w:rPr>
        <w:t xml:space="preserve">Goal: </w:t>
      </w:r>
      <w:r>
        <w:t>Build project creation form.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Name, description, dates, lead.</w:t>
      </w:r>
    </w:p>
    <w:p>
      <w:pPr>
        <w:pStyle w:val="ListBullet"/>
        <w:spacing w:after="0"/>
      </w:pPr>
      <w:r>
        <w:t>Validation.</w:t>
      </w:r>
    </w:p>
    <w:p>
      <w:pPr>
        <w:pStyle w:val="ListBullet"/>
        <w:spacing w:after="0"/>
      </w:pPr>
      <w:r>
        <w:t>Cancel/reset behavior.</w:t>
      </w:r>
    </w:p>
    <w:p>
      <w:r>
        <w:rPr>
          <w:b/>
        </w:rPr>
        <w:t xml:space="preserve">Must use / learn: </w:t>
      </w:r>
      <w:r>
        <w:t>useState, useRef</w:t>
      </w:r>
    </w:p>
    <w:p>
      <w:r>
        <w:rPr>
          <w:b/>
        </w:rPr>
        <w:t xml:space="preserve">State/data ownership: </w:t>
      </w:r>
      <w:r>
        <w:t>Form values and modal state local.</w:t>
      </w:r>
    </w:p>
    <w:p>
      <w:r>
        <w:rPr>
          <w:b/>
        </w:rPr>
        <w:t xml:space="preserve">Done when: </w:t>
      </w:r>
      <w:r>
        <w:t>Modal can open, validate, submit, reset and close predictably.</w:t>
      </w:r>
    </w:p>
    <w:p>
      <w:pPr>
        <w:pStyle w:val="Heading3"/>
      </w:pPr>
      <w:r>
        <w:t>4.4 — Edit/delete project</w:t>
      </w:r>
    </w:p>
    <w:p>
      <w:r>
        <w:rPr>
          <w:b/>
        </w:rPr>
        <w:t xml:space="preserve">Goal: </w:t>
      </w:r>
      <w:r>
        <w:t>Add lifecycle controls.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Edit form.</w:t>
      </w:r>
    </w:p>
    <w:p>
      <w:pPr>
        <w:pStyle w:val="ListBullet"/>
        <w:spacing w:after="0"/>
      </w:pPr>
      <w:r>
        <w:t>Delete confirmation.</w:t>
      </w:r>
    </w:p>
    <w:p>
      <w:pPr>
        <w:pStyle w:val="ListBullet"/>
        <w:spacing w:after="0"/>
      </w:pPr>
      <w:r>
        <w:t>Success/error feedback.</w:t>
      </w:r>
    </w:p>
    <w:p>
      <w:r>
        <w:rPr>
          <w:b/>
        </w:rPr>
        <w:t xml:space="preserve">Must use / learn: </w:t>
      </w:r>
      <w:r>
        <w:t>useState, conditional rendering</w:t>
      </w:r>
    </w:p>
    <w:p>
      <w:r>
        <w:rPr>
          <w:b/>
        </w:rPr>
        <w:t xml:space="preserve">State/data ownership: </w:t>
      </w:r>
      <w:r>
        <w:t>Dialog/form state local.</w:t>
      </w:r>
    </w:p>
    <w:p>
      <w:r>
        <w:rPr>
          <w:b/>
        </w:rPr>
        <w:t xml:space="preserve">Done when: </w:t>
      </w:r>
      <w:r>
        <w:t>Destructive actions require confirmation.</w:t>
      </w:r>
    </w:p>
    <w:p>
      <w:pPr>
        <w:pStyle w:val="Heading1"/>
      </w:pPr>
      <w:r>
        <w:t>Milestone 5 — Task Management</w:t>
      </w:r>
    </w:p>
    <w:p>
      <w:r>
        <w:rPr>
          <w:b/>
        </w:rPr>
        <w:t xml:space="preserve">Objective: </w:t>
      </w:r>
      <w:r>
        <w:t>Build the core work-item system with realistic forms and derived filtering.</w:t>
      </w:r>
    </w:p>
    <w:p>
      <w:pPr>
        <w:pStyle w:val="Heading3"/>
      </w:pPr>
      <w:r>
        <w:t>5.1 — Task list</w:t>
      </w:r>
    </w:p>
    <w:p>
      <w:r>
        <w:rPr>
          <w:b/>
        </w:rPr>
        <w:t xml:space="preserve">Goal: </w:t>
      </w:r>
      <w:r>
        <w:t>Display tasks with status, priority, assignee, due date and labels.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Search, filter, sort, pagination.</w:t>
      </w:r>
    </w:p>
    <w:p>
      <w:pPr>
        <w:pStyle w:val="ListBullet"/>
        <w:spacing w:after="0"/>
      </w:pPr>
      <w:r>
        <w:t>Reusable TaskCard/TaskRow.</w:t>
      </w:r>
    </w:p>
    <w:p>
      <w:r>
        <w:rPr>
          <w:b/>
        </w:rPr>
        <w:t xml:space="preserve">Must use / learn: </w:t>
      </w:r>
      <w:r>
        <w:t>useState, useMemo</w:t>
      </w:r>
    </w:p>
    <w:p>
      <w:r>
        <w:rPr>
          <w:b/>
        </w:rPr>
        <w:t xml:space="preserve">State/data ownership: </w:t>
      </w:r>
      <w:r>
        <w:t>UI filters local; task collection eventually server state.</w:t>
      </w:r>
    </w:p>
    <w:p>
      <w:r>
        <w:rPr>
          <w:b/>
        </w:rPr>
        <w:t xml:space="preserve">Done when: </w:t>
      </w:r>
      <w:r>
        <w:t>Task list handles large-ish mock data correctly.</w:t>
      </w:r>
    </w:p>
    <w:p>
      <w:pPr>
        <w:pStyle w:val="Heading3"/>
      </w:pPr>
      <w:r>
        <w:t>5.2 — Task creation form</w:t>
      </w:r>
    </w:p>
    <w:p>
      <w:r>
        <w:rPr>
          <w:b/>
        </w:rPr>
        <w:t xml:space="preserve">Goal: </w:t>
      </w:r>
      <w:r>
        <w:t>Create a controlled task form.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Title, description, assignee, priority, status, due date, labels.</w:t>
      </w:r>
    </w:p>
    <w:p>
      <w:pPr>
        <w:pStyle w:val="ListBullet"/>
        <w:spacing w:after="0"/>
      </w:pPr>
      <w:r>
        <w:t>Validation and errors.</w:t>
      </w:r>
    </w:p>
    <w:p>
      <w:pPr>
        <w:pStyle w:val="ListBullet"/>
        <w:spacing w:after="0"/>
      </w:pPr>
      <w:r>
        <w:t>Reset after successful creation.</w:t>
      </w:r>
    </w:p>
    <w:p>
      <w:r>
        <w:rPr>
          <w:b/>
        </w:rPr>
        <w:t xml:space="preserve">Must use / learn: </w:t>
      </w:r>
      <w:r>
        <w:t>useState, event handling</w:t>
      </w:r>
    </w:p>
    <w:p>
      <w:r>
        <w:rPr>
          <w:b/>
        </w:rPr>
        <w:t xml:space="preserve">State/data ownership: </w:t>
      </w:r>
      <w:r>
        <w:t>Form state local.</w:t>
      </w:r>
    </w:p>
    <w:p>
      <w:r>
        <w:rPr>
          <w:b/>
        </w:rPr>
        <w:t xml:space="preserve">Done when: </w:t>
      </w:r>
      <w:r>
        <w:t>All fields are controlled and validated.</w:t>
      </w:r>
    </w:p>
    <w:p>
      <w:pPr>
        <w:pStyle w:val="Heading3"/>
      </w:pPr>
      <w:r>
        <w:t>5.3 — Task details route</w:t>
      </w:r>
    </w:p>
    <w:p>
      <w:r>
        <w:rPr>
          <w:b/>
        </w:rPr>
        <w:t xml:space="preserve">Goal: </w:t>
      </w:r>
      <w:r>
        <w:t>Create task detail page.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Use /tasks/:taskId.</w:t>
      </w:r>
    </w:p>
    <w:p>
      <w:pPr>
        <w:pStyle w:val="ListBullet"/>
        <w:spacing w:after="0"/>
      </w:pPr>
      <w:r>
        <w:t>Display full task details.</w:t>
      </w:r>
    </w:p>
    <w:p>
      <w:pPr>
        <w:pStyle w:val="ListBullet"/>
        <w:spacing w:after="0"/>
      </w:pPr>
      <w:r>
        <w:t>Edit controls.</w:t>
      </w:r>
    </w:p>
    <w:p>
      <w:r>
        <w:rPr>
          <w:b/>
        </w:rPr>
        <w:t xml:space="preserve">Must use / learn: </w:t>
      </w:r>
      <w:r>
        <w:t>useParams</w:t>
      </w:r>
    </w:p>
    <w:p>
      <w:r>
        <w:rPr>
          <w:b/>
        </w:rPr>
        <w:t xml:space="preserve">State/data ownership: </w:t>
      </w:r>
      <w:r>
        <w:t>Route identity from URL.</w:t>
      </w:r>
    </w:p>
    <w:p>
      <w:r>
        <w:rPr>
          <w:b/>
        </w:rPr>
        <w:t xml:space="preserve">Done when: </w:t>
      </w:r>
      <w:r>
        <w:t>Refreshing the URL still identifies the task.</w:t>
      </w:r>
    </w:p>
    <w:p>
      <w:pPr>
        <w:pStyle w:val="Heading3"/>
      </w:pPr>
      <w:r>
        <w:t>5.4 — Task filtering pipeline</w:t>
      </w:r>
    </w:p>
    <w:p>
      <w:r>
        <w:rPr>
          <w:b/>
        </w:rPr>
        <w:t xml:space="preserve">Goal: </w:t>
      </w:r>
      <w:r>
        <w:t>Create a predictable filtering/sorting pipeline.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Filter by status/priority/assignee/date.</w:t>
      </w:r>
    </w:p>
    <w:p>
      <w:pPr>
        <w:pStyle w:val="ListBullet"/>
        <w:spacing w:after="0"/>
      </w:pPr>
      <w:r>
        <w:t>Sort by due date/priority/created date.</w:t>
      </w:r>
    </w:p>
    <w:p>
      <w:r>
        <w:rPr>
          <w:b/>
        </w:rPr>
        <w:t xml:space="preserve">Must use / learn: </w:t>
      </w:r>
      <w:r>
        <w:t>useMemo</w:t>
      </w:r>
    </w:p>
    <w:p>
      <w:r>
        <w:rPr>
          <w:b/>
        </w:rPr>
        <w:t xml:space="preserve">State/data ownership: </w:t>
      </w:r>
      <w:r>
        <w:t>Only source tasks + filter criteria are stored; filtered result is derived.</w:t>
      </w:r>
    </w:p>
    <w:p>
      <w:r>
        <w:rPr>
          <w:b/>
        </w:rPr>
        <w:t xml:space="preserve">Done when: </w:t>
      </w:r>
      <w:r>
        <w:t>Filter combinations produce correct results.</w:t>
      </w:r>
    </w:p>
    <w:p>
      <w:pPr>
        <w:pStyle w:val="Heading1"/>
      </w:pPr>
      <w:r>
        <w:t>Milestone 6 — Kanban Board &amp; Interaction</w:t>
      </w:r>
    </w:p>
    <w:p>
      <w:r>
        <w:rPr>
          <w:b/>
        </w:rPr>
        <w:t xml:space="preserve">Objective: </w:t>
      </w:r>
      <w:r>
        <w:t>Build the central interactive workflow and learn event handling, refs and performance patterns.</w:t>
      </w:r>
    </w:p>
    <w:p>
      <w:pPr>
        <w:pStyle w:val="Heading3"/>
      </w:pPr>
      <w:r>
        <w:t>6.1 — Kanban structure</w:t>
      </w:r>
    </w:p>
    <w:p>
      <w:r>
        <w:rPr>
          <w:b/>
        </w:rPr>
        <w:t xml:space="preserve">Goal: </w:t>
      </w:r>
      <w:r>
        <w:t>Create TODO, IN_PROGRESS, REVIEW and DONE columns.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KanbanBoard, KanbanColumn, TaskCard components.</w:t>
      </w:r>
    </w:p>
    <w:p>
      <w:pPr>
        <w:pStyle w:val="ListBullet"/>
        <w:spacing w:after="0"/>
      </w:pPr>
      <w:r>
        <w:t>Task count per column.</w:t>
      </w:r>
    </w:p>
    <w:p>
      <w:r>
        <w:rPr>
          <w:b/>
        </w:rPr>
        <w:t xml:space="preserve">Must use / learn: </w:t>
      </w:r>
      <w:r>
        <w:t>component composition, map, keys</w:t>
      </w:r>
    </w:p>
    <w:p>
      <w:r>
        <w:rPr>
          <w:b/>
        </w:rPr>
        <w:t xml:space="preserve">Done when: </w:t>
      </w:r>
      <w:r>
        <w:t>Tasks appear in the correct column based on status.</w:t>
      </w:r>
    </w:p>
    <w:p>
      <w:pPr>
        <w:pStyle w:val="Heading3"/>
      </w:pPr>
      <w:r>
        <w:t>6.2 — Drag and drop</w:t>
      </w:r>
    </w:p>
    <w:p>
      <w:r>
        <w:rPr>
          <w:b/>
        </w:rPr>
        <w:t xml:space="preserve">Goal: </w:t>
      </w:r>
      <w:r>
        <w:t>Move tasks between columns.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Drag start/end/drop handling.</w:t>
      </w:r>
    </w:p>
    <w:p>
      <w:pPr>
        <w:pStyle w:val="ListBullet"/>
        <w:spacing w:after="0"/>
      </w:pPr>
      <w:r>
        <w:t>Visual drop target.</w:t>
      </w:r>
    </w:p>
    <w:p>
      <w:pPr>
        <w:pStyle w:val="ListBullet"/>
        <w:spacing w:after="0"/>
      </w:pPr>
      <w:r>
        <w:t>Keyboard-accessible alternative action.</w:t>
      </w:r>
    </w:p>
    <w:p>
      <w:r>
        <w:rPr>
          <w:b/>
        </w:rPr>
        <w:t xml:space="preserve">Must use / learn: </w:t>
      </w:r>
      <w:r>
        <w:t>drag/drop API or chosen DnD library, useState</w:t>
      </w:r>
    </w:p>
    <w:p>
      <w:r>
        <w:rPr>
          <w:b/>
        </w:rPr>
        <w:t xml:space="preserve">State/data ownership: </w:t>
      </w:r>
      <w:r>
        <w:t>Transient drag UI local.</w:t>
      </w:r>
    </w:p>
    <w:p>
      <w:r>
        <w:rPr>
          <w:b/>
        </w:rPr>
        <w:t xml:space="preserve">Done when: </w:t>
      </w:r>
      <w:r>
        <w:t>A task can be moved between valid statuses.</w:t>
      </w:r>
    </w:p>
    <w:p>
      <w:pPr>
        <w:pStyle w:val="Heading3"/>
      </w:pPr>
      <w:r>
        <w:t>6.3 — Persist status changes</w:t>
      </w:r>
    </w:p>
    <w:p>
      <w:r>
        <w:rPr>
          <w:b/>
        </w:rPr>
        <w:t xml:space="preserve">Goal: </w:t>
      </w:r>
      <w:r>
        <w:t>Update the task status after drop.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Dispatch/update service call placeholder.</w:t>
      </w:r>
    </w:p>
    <w:p>
      <w:pPr>
        <w:pStyle w:val="ListBullet"/>
        <w:spacing w:after="0"/>
      </w:pPr>
      <w:r>
        <w:t>Prevent duplicate updates.</w:t>
      </w:r>
    </w:p>
    <w:p>
      <w:pPr>
        <w:pStyle w:val="ListBullet"/>
        <w:spacing w:after="0"/>
      </w:pPr>
      <w:r>
        <w:t>Handle failure.</w:t>
      </w:r>
    </w:p>
    <w:p>
      <w:r>
        <w:rPr>
          <w:b/>
        </w:rPr>
        <w:t xml:space="preserve">Must use / learn: </w:t>
      </w:r>
      <w:r>
        <w:t>useCallback, dispatch</w:t>
      </w:r>
    </w:p>
    <w:p>
      <w:r>
        <w:rPr>
          <w:b/>
        </w:rPr>
        <w:t xml:space="preserve">State/data ownership: </w:t>
      </w:r>
      <w:r>
        <w:t>Task status is application/server state; drag visual state local.</w:t>
      </w:r>
    </w:p>
    <w:p>
      <w:r>
        <w:rPr>
          <w:b/>
        </w:rPr>
        <w:t xml:space="preserve">Done when: </w:t>
      </w:r>
      <w:r>
        <w:t>UI and data stay synchronized after movement.</w:t>
      </w:r>
    </w:p>
    <w:p>
      <w:pPr>
        <w:pStyle w:val="Heading3"/>
      </w:pPr>
      <w:r>
        <w:t>6.4 — Optimize task cards</w:t>
      </w:r>
    </w:p>
    <w:p>
      <w:r>
        <w:rPr>
          <w:b/>
        </w:rPr>
        <w:t xml:space="preserve">Goal: </w:t>
      </w:r>
      <w:r>
        <w:t>Prevent unnecessary task-card renders.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Memoize TaskCard.</w:t>
      </w:r>
    </w:p>
    <w:p>
      <w:pPr>
        <w:pStyle w:val="ListBullet"/>
        <w:spacing w:after="0"/>
      </w:pPr>
      <w:r>
        <w:t>Stabilize callbacks passed to cards.</w:t>
      </w:r>
    </w:p>
    <w:p>
      <w:pPr>
        <w:pStyle w:val="ListBullet"/>
        <w:spacing w:after="0"/>
      </w:pPr>
      <w:r>
        <w:t>Measure before/after with React DevTools.</w:t>
      </w:r>
    </w:p>
    <w:p>
      <w:r>
        <w:rPr>
          <w:b/>
        </w:rPr>
        <w:t xml:space="preserve">Must use / learn: </w:t>
      </w:r>
      <w:r>
        <w:t>React.memo, useCallback, React DevTools Profiler</w:t>
      </w:r>
    </w:p>
    <w:p>
      <w:r>
        <w:rPr>
          <w:b/>
        </w:rPr>
        <w:t xml:space="preserve">Done when: </w:t>
      </w:r>
      <w:r>
        <w:t>Optimization is evidence-based, not added blindly.</w:t>
      </w:r>
    </w:p>
    <w:p>
      <w:pPr>
        <w:pStyle w:val="Heading1"/>
      </w:pPr>
      <w:r>
        <w:t>Milestone 7 — Comments, Activity &amp; Collaboration</w:t>
      </w:r>
    </w:p>
    <w:p>
      <w:r>
        <w:rPr>
          <w:b/>
        </w:rPr>
        <w:t xml:space="preserve">Objective: </w:t>
      </w:r>
      <w:r>
        <w:t>Add collaboration around tasks.</w:t>
      </w:r>
    </w:p>
    <w:p>
      <w:pPr>
        <w:pStyle w:val="Heading3"/>
      </w:pPr>
      <w:r>
        <w:t>7.1 — Comments</w:t>
      </w:r>
    </w:p>
    <w:p>
      <w:r>
        <w:rPr>
          <w:b/>
        </w:rPr>
        <w:t xml:space="preserve">Goal: </w:t>
      </w:r>
      <w:r>
        <w:t>Add/view/edit/delete comments.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Controlled comment input.</w:t>
      </w:r>
    </w:p>
    <w:p>
      <w:pPr>
        <w:pStyle w:val="ListBullet"/>
        <w:spacing w:after="0"/>
      </w:pPr>
      <w:r>
        <w:t>Optimistic-feeling UI.</w:t>
      </w:r>
    </w:p>
    <w:p>
      <w:pPr>
        <w:pStyle w:val="ListBullet"/>
        <w:spacing w:after="0"/>
      </w:pPr>
      <w:r>
        <w:t>Edit mode and cancel.</w:t>
      </w:r>
    </w:p>
    <w:p>
      <w:r>
        <w:rPr>
          <w:b/>
        </w:rPr>
        <w:t xml:space="preserve">Must use / learn: </w:t>
      </w:r>
      <w:r>
        <w:t>useState, useRef</w:t>
      </w:r>
    </w:p>
    <w:p>
      <w:r>
        <w:rPr>
          <w:b/>
        </w:rPr>
        <w:t xml:space="preserve">State/data ownership: </w:t>
      </w:r>
      <w:r>
        <w:t>Draft comment/edit text local; saved comments server state.</w:t>
      </w:r>
    </w:p>
    <w:p>
      <w:r>
        <w:rPr>
          <w:b/>
        </w:rPr>
        <w:t xml:space="preserve">Done when: </w:t>
      </w:r>
      <w:r>
        <w:t>Comments can be created and edited with validation.</w:t>
      </w:r>
    </w:p>
    <w:p>
      <w:pPr>
        <w:pStyle w:val="Heading3"/>
      </w:pPr>
      <w:r>
        <w:t>7.2 — Activity timeline</w:t>
      </w:r>
    </w:p>
    <w:p>
      <w:r>
        <w:rPr>
          <w:b/>
        </w:rPr>
        <w:t xml:space="preserve">Goal: </w:t>
      </w:r>
      <w:r>
        <w:t>Record/render task events.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Creation, assignment, status change, priority change, comment events.</w:t>
      </w:r>
    </w:p>
    <w:p>
      <w:r>
        <w:rPr>
          <w:b/>
        </w:rPr>
        <w:t xml:space="preserve">Must use / learn: </w:t>
      </w:r>
      <w:r>
        <w:t>array rendering, date formatting</w:t>
      </w:r>
    </w:p>
    <w:p>
      <w:r>
        <w:rPr>
          <w:b/>
        </w:rPr>
        <w:t xml:space="preserve">State/data ownership: </w:t>
      </w:r>
      <w:r>
        <w:t>Activity data server state.</w:t>
      </w:r>
    </w:p>
    <w:p>
      <w:r>
        <w:rPr>
          <w:b/>
        </w:rPr>
        <w:t xml:space="preserve">Done when: </w:t>
      </w:r>
      <w:r>
        <w:t>Timeline is chronological and readable.</w:t>
      </w:r>
    </w:p>
    <w:p>
      <w:pPr>
        <w:pStyle w:val="Heading3"/>
      </w:pPr>
      <w:r>
        <w:t>7.3 — Mentions</w:t>
      </w:r>
    </w:p>
    <w:p>
      <w:r>
        <w:rPr>
          <w:b/>
        </w:rPr>
        <w:t xml:space="preserve">Goal: </w:t>
      </w:r>
      <w:r>
        <w:t>Support @mentions in comments.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Autocomplete candidate users.</w:t>
      </w:r>
    </w:p>
    <w:p>
      <w:pPr>
        <w:pStyle w:val="ListBullet"/>
        <w:spacing w:after="0"/>
      </w:pPr>
      <w:r>
        <w:t>Insert mention.</w:t>
      </w:r>
    </w:p>
    <w:p>
      <w:pPr>
        <w:pStyle w:val="ListBullet"/>
        <w:spacing w:after="0"/>
      </w:pPr>
      <w:r>
        <w:t>Display mention styling.</w:t>
      </w:r>
    </w:p>
    <w:p>
      <w:r>
        <w:rPr>
          <w:b/>
        </w:rPr>
        <w:t xml:space="preserve">Must use / learn: </w:t>
      </w:r>
      <w:r>
        <w:t>useState, useMemo, useRef</w:t>
      </w:r>
    </w:p>
    <w:p>
      <w:r>
        <w:rPr>
          <w:b/>
        </w:rPr>
        <w:t xml:space="preserve">State/data ownership: </w:t>
      </w:r>
      <w:r>
        <w:t>Draft and suggestion UI local.</w:t>
      </w:r>
    </w:p>
    <w:p>
      <w:r>
        <w:rPr>
          <w:b/>
        </w:rPr>
        <w:t xml:space="preserve">Done when: </w:t>
      </w:r>
      <w:r>
        <w:t>Mention selection works without disrupting normal typing.</w:t>
      </w:r>
    </w:p>
    <w:p>
      <w:pPr>
        <w:pStyle w:val="Heading1"/>
      </w:pPr>
      <w:r>
        <w:t>Milestone 8 — Team, Roles &amp; Permissions</w:t>
      </w:r>
    </w:p>
    <w:p>
      <w:r>
        <w:rPr>
          <w:b/>
        </w:rPr>
        <w:t xml:space="preserve">Objective: </w:t>
      </w:r>
      <w:r>
        <w:t>Implement team membership and authorization-aware UI.</w:t>
      </w:r>
    </w:p>
    <w:p>
      <w:pPr>
        <w:pStyle w:val="Heading3"/>
      </w:pPr>
      <w:r>
        <w:t>8.1 — Team list</w:t>
      </w:r>
    </w:p>
    <w:p>
      <w:r>
        <w:rPr>
          <w:b/>
        </w:rPr>
        <w:t xml:space="preserve">Goal: </w:t>
      </w:r>
      <w:r>
        <w:t>Render members with roles/status.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Search/filter members.</w:t>
      </w:r>
    </w:p>
    <w:p>
      <w:pPr>
        <w:pStyle w:val="ListBullet"/>
        <w:spacing w:after="0"/>
      </w:pPr>
      <w:r>
        <w:t>Member detail.</w:t>
      </w:r>
    </w:p>
    <w:p>
      <w:r>
        <w:rPr>
          <w:b/>
        </w:rPr>
        <w:t xml:space="preserve">Must use / learn: </w:t>
      </w:r>
      <w:r>
        <w:t>useState, useMemo</w:t>
      </w:r>
    </w:p>
    <w:p>
      <w:r>
        <w:rPr>
          <w:b/>
        </w:rPr>
        <w:t xml:space="preserve">State/data ownership: </w:t>
      </w:r>
      <w:r>
        <w:t>Search/filter local; members server state.</w:t>
      </w:r>
    </w:p>
    <w:p>
      <w:r>
        <w:rPr>
          <w:b/>
        </w:rPr>
        <w:t xml:space="preserve">Done when: </w:t>
      </w:r>
      <w:r>
        <w:t>Member list handles empty/loading/error states.</w:t>
      </w:r>
    </w:p>
    <w:p>
      <w:pPr>
        <w:pStyle w:val="Heading3"/>
      </w:pPr>
      <w:r>
        <w:t>8.2 — Invite member</w:t>
      </w:r>
    </w:p>
    <w:p>
      <w:r>
        <w:rPr>
          <w:b/>
        </w:rPr>
        <w:t xml:space="preserve">Goal: </w:t>
      </w:r>
      <w:r>
        <w:t>Build invitation form.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Email + role.</w:t>
      </w:r>
    </w:p>
    <w:p>
      <w:pPr>
        <w:pStyle w:val="ListBullet"/>
        <w:spacing w:after="0"/>
      </w:pPr>
      <w:r>
        <w:t>Validation.</w:t>
      </w:r>
    </w:p>
    <w:p>
      <w:pPr>
        <w:pStyle w:val="ListBullet"/>
        <w:spacing w:after="0"/>
      </w:pPr>
      <w:r>
        <w:t>Pending invitation state.</w:t>
      </w:r>
    </w:p>
    <w:p>
      <w:r>
        <w:rPr>
          <w:b/>
        </w:rPr>
        <w:t xml:space="preserve">Must use / learn: </w:t>
      </w:r>
      <w:r>
        <w:t>useState</w:t>
      </w:r>
    </w:p>
    <w:p>
      <w:r>
        <w:rPr>
          <w:b/>
        </w:rPr>
        <w:t xml:space="preserve">State/data ownership: </w:t>
      </w:r>
      <w:r>
        <w:t>Form state local.</w:t>
      </w:r>
    </w:p>
    <w:p>
      <w:r>
        <w:rPr>
          <w:b/>
        </w:rPr>
        <w:t xml:space="preserve">Done when: </w:t>
      </w:r>
      <w:r>
        <w:t>Invitation can be submitted and feedback displayed.</w:t>
      </w:r>
    </w:p>
    <w:p>
      <w:pPr>
        <w:pStyle w:val="Heading3"/>
      </w:pPr>
      <w:r>
        <w:t>8.3 — Permission model</w:t>
      </w:r>
    </w:p>
    <w:p>
      <w:r>
        <w:rPr>
          <w:b/>
        </w:rPr>
        <w:t xml:space="preserve">Goal: </w:t>
      </w:r>
      <w:r>
        <w:t>Define permission matrix.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Map role → permissions.</w:t>
      </w:r>
    </w:p>
    <w:p>
      <w:pPr>
        <w:pStyle w:val="ListBullet"/>
        <w:spacing w:after="0"/>
      </w:pPr>
      <w:r>
        <w:t>Centralize permission constants/types.</w:t>
      </w:r>
    </w:p>
    <w:p>
      <w:r>
        <w:rPr>
          <w:b/>
        </w:rPr>
        <w:t xml:space="preserve">Must use / learn: </w:t>
      </w:r>
      <w:r>
        <w:t>TypeScript, custom hook</w:t>
      </w:r>
    </w:p>
    <w:p>
      <w:r>
        <w:rPr>
          <w:b/>
        </w:rPr>
        <w:t xml:space="preserve">State/data ownership: </w:t>
      </w:r>
      <w:r>
        <w:t>Permissions derived from authenticated user role.</w:t>
      </w:r>
    </w:p>
    <w:p>
      <w:r>
        <w:rPr>
          <w:b/>
        </w:rPr>
        <w:t xml:space="preserve">Done when: </w:t>
      </w:r>
      <w:r>
        <w:t>There is one source of truth for UI permission checks.</w:t>
      </w:r>
    </w:p>
    <w:p>
      <w:pPr>
        <w:pStyle w:val="Heading3"/>
      </w:pPr>
      <w:r>
        <w:t>8.4 — usePermission hook</w:t>
      </w:r>
    </w:p>
    <w:p>
      <w:r>
        <w:rPr>
          <w:b/>
        </w:rPr>
        <w:t xml:space="preserve">Goal: </w:t>
      </w:r>
      <w:r>
        <w:t>Create reusable authorization helper.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can(action, resource) or focused helpers such as canDeleteProject().</w:t>
      </w:r>
    </w:p>
    <w:p>
      <w:pPr>
        <w:pStyle w:val="ListBullet"/>
        <w:spacing w:after="0"/>
      </w:pPr>
      <w:r>
        <w:t>Use it throughout UI.</w:t>
      </w:r>
    </w:p>
    <w:p>
      <w:r>
        <w:rPr>
          <w:b/>
        </w:rPr>
        <w:t xml:space="preserve">Must use / learn: </w:t>
      </w:r>
      <w:r>
        <w:t>custom hook, useSelector/useAuth</w:t>
      </w:r>
    </w:p>
    <w:p>
      <w:r>
        <w:rPr>
          <w:b/>
        </w:rPr>
        <w:t xml:space="preserve">State/data ownership: </w:t>
      </w:r>
      <w:r>
        <w:t>Role comes from global auth state; permission result is derived.</w:t>
      </w:r>
    </w:p>
    <w:p>
      <w:r>
        <w:rPr>
          <w:b/>
        </w:rPr>
        <w:t xml:space="preserve">Done when: </w:t>
      </w:r>
      <w:r>
        <w:t>Unauthorized controls are hidden/disabled consistently.</w:t>
      </w:r>
    </w:p>
    <w:p>
      <w:pPr>
        <w:pStyle w:val="Heading1"/>
      </w:pPr>
      <w:r>
        <w:t>Milestone 9 — Redux Toolkit — Client/Application State</w:t>
      </w:r>
    </w:p>
    <w:p>
      <w:r>
        <w:rPr>
          <w:b/>
        </w:rPr>
        <w:t xml:space="preserve">Objective: </w:t>
      </w:r>
      <w:r>
        <w:t>Introduce Redux only where global client state is justified.</w:t>
      </w:r>
    </w:p>
    <w:p>
      <w:pPr>
        <w:pStyle w:val="Heading3"/>
      </w:pPr>
      <w:r>
        <w:t>9.1 — Configure Redux store</w:t>
      </w:r>
    </w:p>
    <w:p>
      <w:r>
        <w:rPr>
          <w:b/>
        </w:rPr>
        <w:t xml:space="preserve">Goal: </w:t>
      </w:r>
      <w:r>
        <w:t>Create store and Provider.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configureStore.</w:t>
      </w:r>
    </w:p>
    <w:p>
      <w:pPr>
        <w:pStyle w:val="ListBullet"/>
        <w:spacing w:after="0"/>
      </w:pPr>
      <w:r>
        <w:t>Typed RootState/Dispatch hooks.</w:t>
      </w:r>
    </w:p>
    <w:p>
      <w:r>
        <w:rPr>
          <w:b/>
        </w:rPr>
        <w:t xml:space="preserve">Must use / learn: </w:t>
      </w:r>
      <w:r>
        <w:t>Redux Toolkit, TypeScript</w:t>
      </w:r>
    </w:p>
    <w:p>
      <w:r>
        <w:rPr>
          <w:b/>
        </w:rPr>
        <w:t xml:space="preserve">Done when: </w:t>
      </w:r>
      <w:r>
        <w:t>Components can access a typed Redux store.</w:t>
      </w:r>
    </w:p>
    <w:p>
      <w:pPr>
        <w:pStyle w:val="Heading3"/>
      </w:pPr>
      <w:r>
        <w:t>9.2 — Auth slice</w:t>
      </w:r>
    </w:p>
    <w:p>
      <w:r>
        <w:rPr>
          <w:b/>
        </w:rPr>
        <w:t xml:space="preserve">Goal: </w:t>
      </w:r>
      <w:r>
        <w:t>Store authenticated user/session metadata.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user, token/session metadata, isAuthenticated.</w:t>
      </w:r>
    </w:p>
    <w:p>
      <w:pPr>
        <w:pStyle w:val="ListBullet"/>
        <w:spacing w:after="0"/>
      </w:pPr>
      <w:r>
        <w:t>login/setCredentials/logout reducers.</w:t>
      </w:r>
    </w:p>
    <w:p>
      <w:r>
        <w:rPr>
          <w:b/>
        </w:rPr>
        <w:t xml:space="preserve">Must use / learn: </w:t>
      </w:r>
      <w:r>
        <w:t>createSlice, useSelector, useDispatch</w:t>
      </w:r>
    </w:p>
    <w:p>
      <w:r>
        <w:rPr>
          <w:b/>
        </w:rPr>
        <w:t xml:space="preserve">State/data ownership: </w:t>
      </w:r>
      <w:r>
        <w:t>Global authentication state; form values remain local.</w:t>
      </w:r>
    </w:p>
    <w:p>
      <w:r>
        <w:rPr>
          <w:b/>
        </w:rPr>
        <w:t xml:space="preserve">Done when: </w:t>
      </w:r>
      <w:r>
        <w:t>Refreshing/reloading behavior is defined and tested.</w:t>
      </w:r>
    </w:p>
    <w:p>
      <w:pPr>
        <w:pStyle w:val="Heading3"/>
      </w:pPr>
      <w:r>
        <w:t>9.3 — UI slice</w:t>
      </w:r>
    </w:p>
    <w:p>
      <w:r>
        <w:rPr>
          <w:b/>
        </w:rPr>
        <w:t xml:space="preserve">Goal: </w:t>
      </w:r>
      <w:r>
        <w:t>Store genuinely global UI preferences.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Theme, sidebar preference, global modal/command-palette state only if justified.</w:t>
      </w:r>
    </w:p>
    <w:p>
      <w:r>
        <w:rPr>
          <w:b/>
        </w:rPr>
        <w:t xml:space="preserve">Must use / learn: </w:t>
      </w:r>
      <w:r>
        <w:t>createSlice</w:t>
      </w:r>
    </w:p>
    <w:p>
      <w:r>
        <w:rPr>
          <w:b/>
        </w:rPr>
        <w:t xml:space="preserve">State/data ownership: </w:t>
      </w:r>
      <w:r>
        <w:t>Global UI state only.</w:t>
      </w:r>
    </w:p>
    <w:p>
      <w:r>
        <w:rPr>
          <w:b/>
        </w:rPr>
        <w:t xml:space="preserve">Done when: </w:t>
      </w:r>
      <w:r>
        <w:t>Global UI preferences survive component remounts.</w:t>
      </w:r>
    </w:p>
    <w:p>
      <w:pPr>
        <w:pStyle w:val="Heading3"/>
      </w:pPr>
      <w:r>
        <w:t>9.4 — Notification slice</w:t>
      </w:r>
    </w:p>
    <w:p>
      <w:r>
        <w:rPr>
          <w:b/>
        </w:rPr>
        <w:t xml:space="preserve">Goal: </w:t>
      </w:r>
      <w:r>
        <w:t>Store global notification/read state if not entirely server-cache driven.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notifications, unread count, mark read/all read.</w:t>
      </w:r>
    </w:p>
    <w:p>
      <w:r>
        <w:rPr>
          <w:b/>
        </w:rPr>
        <w:t xml:space="preserve">Must use / learn: </w:t>
      </w:r>
      <w:r>
        <w:t>createSlice, selectors</w:t>
      </w:r>
    </w:p>
    <w:p>
      <w:r>
        <w:rPr>
          <w:b/>
        </w:rPr>
        <w:t xml:space="preserve">State/data ownership: </w:t>
      </w:r>
      <w:r>
        <w:t>Global cross-page notification state.</w:t>
      </w:r>
    </w:p>
    <w:p>
      <w:r>
        <w:rPr>
          <w:b/>
        </w:rPr>
        <w:t xml:space="preserve">Done when: </w:t>
      </w:r>
      <w:r>
        <w:t>Notification badge and panel remain synchronized.</w:t>
      </w:r>
    </w:p>
    <w:p>
      <w:pPr>
        <w:pStyle w:val="Heading3"/>
      </w:pPr>
      <w:r>
        <w:t>9.5 — Selectors</w:t>
      </w:r>
    </w:p>
    <w:p>
      <w:r>
        <w:rPr>
          <w:b/>
        </w:rPr>
        <w:t xml:space="preserve">Goal: </w:t>
      </w:r>
      <w:r>
        <w:t>Create reusable selectors.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selectCurrentUser, selectUnreadCount, permission-related selectors.</w:t>
      </w:r>
    </w:p>
    <w:p>
      <w:r>
        <w:rPr>
          <w:b/>
        </w:rPr>
        <w:t xml:space="preserve">Must use / learn: </w:t>
      </w:r>
      <w:r>
        <w:t>selectors, TypeScript</w:t>
      </w:r>
    </w:p>
    <w:p>
      <w:r>
        <w:rPr>
          <w:b/>
        </w:rPr>
        <w:t xml:space="preserve">State/data ownership: </w:t>
      </w:r>
      <w:r>
        <w:t>Derived Redux data should be selected/derived, not redundantly stored.</w:t>
      </w:r>
    </w:p>
    <w:p>
      <w:r>
        <w:rPr>
          <w:b/>
        </w:rPr>
        <w:t xml:space="preserve">Done when: </w:t>
      </w:r>
      <w:r>
        <w:t>Components avoid reaching deeply into store shape.</w:t>
      </w:r>
    </w:p>
    <w:p>
      <w:pPr>
        <w:pStyle w:val="Heading1"/>
      </w:pPr>
      <w:r>
        <w:t>Milestone 10 — Spring Boot Domain Model &amp; REST API</w:t>
      </w:r>
    </w:p>
    <w:p>
      <w:r>
        <w:rPr>
          <w:b/>
        </w:rPr>
        <w:t xml:space="preserve">Objective: </w:t>
      </w:r>
      <w:r>
        <w:t>Replace mock data with a real backend.</w:t>
      </w:r>
    </w:p>
    <w:p>
      <w:pPr>
        <w:pStyle w:val="Heading3"/>
      </w:pPr>
      <w:r>
        <w:t>10.1 — Database schema</w:t>
      </w:r>
    </w:p>
    <w:p>
      <w:r>
        <w:rPr>
          <w:b/>
        </w:rPr>
        <w:t xml:space="preserve">Goal: </w:t>
      </w:r>
      <w:r>
        <w:t>Model users, projects, tasks, comments, teams, memberships, notifications, activity logs.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Define keys/relationships/index candidates.</w:t>
      </w:r>
    </w:p>
    <w:p>
      <w:pPr>
        <w:pStyle w:val="ListBullet"/>
        <w:spacing w:after="0"/>
      </w:pPr>
      <w:r>
        <w:t>Use migrations rather than manual production schema edits.</w:t>
      </w:r>
    </w:p>
    <w:p>
      <w:r>
        <w:rPr>
          <w:b/>
        </w:rPr>
        <w:t xml:space="preserve">Must use / learn: </w:t>
      </w:r>
      <w:r>
        <w:t>JPA/Hibernate, PostgreSQL, DB migrations</w:t>
      </w:r>
    </w:p>
    <w:p>
      <w:r>
        <w:rPr>
          <w:b/>
        </w:rPr>
        <w:t xml:space="preserve">State/data ownership: </w:t>
      </w:r>
      <w:r>
        <w:t>Persistent data belongs in DB.</w:t>
      </w:r>
    </w:p>
    <w:p>
      <w:r>
        <w:rPr>
          <w:b/>
        </w:rPr>
        <w:t xml:space="preserve">Done when: </w:t>
      </w:r>
      <w:r>
        <w:t>Schema supports all core workflows.</w:t>
      </w:r>
    </w:p>
    <w:p>
      <w:pPr>
        <w:pStyle w:val="Heading3"/>
      </w:pPr>
      <w:r>
        <w:t>10.2 — Entity/repository layer</w:t>
      </w:r>
    </w:p>
    <w:p>
      <w:r>
        <w:rPr>
          <w:b/>
        </w:rPr>
        <w:t xml:space="preserve">Goal: </w:t>
      </w:r>
      <w:r>
        <w:t>Create JPA entities and repositories.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Avoid exposing entities directly when DTOs are appropriate.</w:t>
      </w:r>
    </w:p>
    <w:p>
      <w:pPr>
        <w:pStyle w:val="ListBullet"/>
        <w:spacing w:after="0"/>
      </w:pPr>
      <w:r>
        <w:t>Add repository query methods.</w:t>
      </w:r>
    </w:p>
    <w:p>
      <w:r>
        <w:rPr>
          <w:b/>
        </w:rPr>
        <w:t xml:space="preserve">Must use / learn: </w:t>
      </w:r>
      <w:r>
        <w:t>Spring Data JPA, Hibernate</w:t>
      </w:r>
    </w:p>
    <w:p>
      <w:r>
        <w:rPr>
          <w:b/>
        </w:rPr>
        <w:t xml:space="preserve">Done when: </w:t>
      </w:r>
      <w:r>
        <w:t>Repositories cover required persistence operations.</w:t>
      </w:r>
    </w:p>
    <w:p>
      <w:pPr>
        <w:pStyle w:val="Heading3"/>
      </w:pPr>
      <w:r>
        <w:t>10.3 — DTO/service/controller architecture</w:t>
      </w:r>
    </w:p>
    <w:p>
      <w:r>
        <w:rPr>
          <w:b/>
        </w:rPr>
        <w:t xml:space="preserve">Goal: </w:t>
      </w:r>
      <w:r>
        <w:t>Create clean API boundaries.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Request DTOs, response DTOs, services, controllers.</w:t>
      </w:r>
    </w:p>
    <w:p>
      <w:pPr>
        <w:pStyle w:val="ListBullet"/>
        <w:spacing w:after="0"/>
      </w:pPr>
      <w:r>
        <w:t>Centralized validation.</w:t>
      </w:r>
    </w:p>
    <w:p>
      <w:r>
        <w:rPr>
          <w:b/>
        </w:rPr>
        <w:t xml:space="preserve">Must use / learn: </w:t>
      </w:r>
      <w:r>
        <w:t>Spring Web, Bean Validation</w:t>
      </w:r>
    </w:p>
    <w:p>
      <w:r>
        <w:rPr>
          <w:b/>
        </w:rPr>
        <w:t xml:space="preserve">Done when: </w:t>
      </w:r>
      <w:r>
        <w:t>Controllers remain thin and business rules live in services.</w:t>
      </w:r>
    </w:p>
    <w:p>
      <w:pPr>
        <w:pStyle w:val="Heading3"/>
      </w:pPr>
      <w:r>
        <w:t>10.4 — Project APIs</w:t>
      </w:r>
    </w:p>
    <w:p>
      <w:r>
        <w:rPr>
          <w:b/>
        </w:rPr>
        <w:t xml:space="preserve">Goal: </w:t>
      </w:r>
      <w:r>
        <w:t>Implement CRUD and project task/member operations.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GET/POST/PUT/PATCH/DELETE as appropriate.</w:t>
      </w:r>
    </w:p>
    <w:p>
      <w:pPr>
        <w:pStyle w:val="ListBullet"/>
        <w:spacing w:after="0"/>
      </w:pPr>
      <w:r>
        <w:t>Pagination/filter/sort query parameters.</w:t>
      </w:r>
    </w:p>
    <w:p>
      <w:r>
        <w:rPr>
          <w:b/>
        </w:rPr>
        <w:t xml:space="preserve">Must use / learn: </w:t>
      </w:r>
      <w:r>
        <w:t>REST, HTTP status codes</w:t>
      </w:r>
    </w:p>
    <w:p>
      <w:r>
        <w:rPr>
          <w:b/>
        </w:rPr>
        <w:t xml:space="preserve">Done when: </w:t>
      </w:r>
      <w:r>
        <w:t>Project workflows work through HTTP.</w:t>
      </w:r>
    </w:p>
    <w:p>
      <w:pPr>
        <w:pStyle w:val="Heading3"/>
      </w:pPr>
      <w:r>
        <w:t>10.5 — Task APIs</w:t>
      </w:r>
    </w:p>
    <w:p>
      <w:r>
        <w:rPr>
          <w:b/>
        </w:rPr>
        <w:t xml:space="preserve">Goal: </w:t>
      </w:r>
      <w:r>
        <w:t>Implement task CRUD, assignment, status changes, comments.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Validate ownership/permissions server-side.</w:t>
      </w:r>
    </w:p>
    <w:p>
      <w:pPr>
        <w:pStyle w:val="ListBullet"/>
        <w:spacing w:after="0"/>
      </w:pPr>
      <w:r>
        <w:t>Support filtering/sorting/pagination.</w:t>
      </w:r>
    </w:p>
    <w:p>
      <w:r>
        <w:rPr>
          <w:b/>
        </w:rPr>
        <w:t xml:space="preserve">Must use / learn: </w:t>
      </w:r>
      <w:r>
        <w:t>REST, validation</w:t>
      </w:r>
    </w:p>
    <w:p>
      <w:r>
        <w:rPr>
          <w:b/>
        </w:rPr>
        <w:t xml:space="preserve">Done when: </w:t>
      </w:r>
      <w:r>
        <w:t>Task workflows work through HTTP and reject invalid input.</w:t>
      </w:r>
    </w:p>
    <w:p>
      <w:pPr>
        <w:pStyle w:val="Heading1"/>
      </w:pPr>
      <w:r>
        <w:t>Milestone 11 — Spring Security, JWT &amp; Authorization</w:t>
      </w:r>
    </w:p>
    <w:p>
      <w:r>
        <w:rPr>
          <w:b/>
        </w:rPr>
        <w:t xml:space="preserve">Objective: </w:t>
      </w:r>
      <w:r>
        <w:t>Secure the full application; never rely only on frontend permissions.</w:t>
      </w:r>
    </w:p>
    <w:p>
      <w:pPr>
        <w:pStyle w:val="Heading3"/>
      </w:pPr>
      <w:r>
        <w:t>11.1 — Password security</w:t>
      </w:r>
    </w:p>
    <w:p>
      <w:r>
        <w:rPr>
          <w:b/>
        </w:rPr>
        <w:t xml:space="preserve">Goal: </w:t>
      </w:r>
      <w:r>
        <w:t>Hash passwords securely and never return them.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Registration validation.</w:t>
      </w:r>
    </w:p>
    <w:p>
      <w:pPr>
        <w:pStyle w:val="ListBullet"/>
        <w:spacing w:after="0"/>
      </w:pPr>
      <w:r>
        <w:t>Login credential verification.</w:t>
      </w:r>
    </w:p>
    <w:p>
      <w:r>
        <w:rPr>
          <w:b/>
        </w:rPr>
        <w:t xml:space="preserve">Must use / learn: </w:t>
      </w:r>
      <w:r>
        <w:t>Spring Security, PasswordEncoder</w:t>
      </w:r>
    </w:p>
    <w:p>
      <w:r>
        <w:rPr>
          <w:b/>
        </w:rPr>
        <w:t xml:space="preserve">Done when: </w:t>
      </w:r>
      <w:r>
        <w:t>Passwords are never stored or logged in plaintext.</w:t>
      </w:r>
    </w:p>
    <w:p>
      <w:pPr>
        <w:pStyle w:val="Heading3"/>
      </w:pPr>
      <w:r>
        <w:t>11.2 — JWT/session strategy</w:t>
      </w:r>
    </w:p>
    <w:p>
      <w:r>
        <w:rPr>
          <w:b/>
        </w:rPr>
        <w:t xml:space="preserve">Goal: </w:t>
      </w:r>
      <w:r>
        <w:t>Implement chosen authentication strategy.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Token generation/validation.</w:t>
      </w:r>
    </w:p>
    <w:p>
      <w:pPr>
        <w:pStyle w:val="ListBullet"/>
        <w:spacing w:after="0"/>
      </w:pPr>
      <w:r>
        <w:t>Expiration.</w:t>
      </w:r>
    </w:p>
    <w:p>
      <w:pPr>
        <w:pStyle w:val="ListBullet"/>
        <w:spacing w:after="0"/>
      </w:pPr>
      <w:r>
        <w:t>Refresh strategy if applicable.</w:t>
      </w:r>
    </w:p>
    <w:p>
      <w:pPr>
        <w:pStyle w:val="ListBullet"/>
        <w:spacing w:after="0"/>
      </w:pPr>
      <w:r>
        <w:t>Secure transport/storage decisions.</w:t>
      </w:r>
    </w:p>
    <w:p>
      <w:r>
        <w:rPr>
          <w:b/>
        </w:rPr>
        <w:t xml:space="preserve">Must use / learn: </w:t>
      </w:r>
      <w:r>
        <w:t>Spring Security</w:t>
      </w:r>
    </w:p>
    <w:p>
      <w:r>
        <w:rPr>
          <w:b/>
        </w:rPr>
        <w:t xml:space="preserve">State/data ownership: </w:t>
      </w:r>
      <w:r>
        <w:t>Auth credential is security-sensitive; never store secrets in source control.</w:t>
      </w:r>
    </w:p>
    <w:p>
      <w:r>
        <w:rPr>
          <w:b/>
        </w:rPr>
        <w:t xml:space="preserve">Done when: </w:t>
      </w:r>
      <w:r>
        <w:t>Expired/invalid credentials are rejected.</w:t>
      </w:r>
    </w:p>
    <w:p>
      <w:pPr>
        <w:pStyle w:val="Heading3"/>
      </w:pPr>
      <w:r>
        <w:t>11.3 — Authentication filter</w:t>
      </w:r>
    </w:p>
    <w:p>
      <w:r>
        <w:rPr>
          <w:b/>
        </w:rPr>
        <w:t xml:space="preserve">Goal: </w:t>
      </w:r>
      <w:r>
        <w:t>Authenticate protected API requests.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Populate security context.</w:t>
      </w:r>
    </w:p>
    <w:p>
      <w:pPr>
        <w:pStyle w:val="ListBullet"/>
        <w:spacing w:after="0"/>
      </w:pPr>
      <w:r>
        <w:t>Return correct 401 behavior.</w:t>
      </w:r>
    </w:p>
    <w:p>
      <w:r>
        <w:rPr>
          <w:b/>
        </w:rPr>
        <w:t xml:space="preserve">Must use / learn: </w:t>
      </w:r>
      <w:r>
        <w:t>Security filter chain</w:t>
      </w:r>
    </w:p>
    <w:p>
      <w:r>
        <w:rPr>
          <w:b/>
        </w:rPr>
        <w:t xml:space="preserve">Done when: </w:t>
      </w:r>
      <w:r>
        <w:t>Protected APIs reject unauthenticated requests.</w:t>
      </w:r>
    </w:p>
    <w:p>
      <w:pPr>
        <w:pStyle w:val="Heading3"/>
      </w:pPr>
      <w:r>
        <w:t>11.4 — Role/permission authorization</w:t>
      </w:r>
    </w:p>
    <w:p>
      <w:r>
        <w:rPr>
          <w:b/>
        </w:rPr>
        <w:t xml:space="preserve">Goal: </w:t>
      </w:r>
      <w:r>
        <w:t>Enforce permissions on backend endpoints.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ADMIN/MANAGER/DEVELOPER/VIEWER rules.</w:t>
      </w:r>
    </w:p>
    <w:p>
      <w:pPr>
        <w:pStyle w:val="ListBullet"/>
        <w:spacing w:after="0"/>
      </w:pPr>
      <w:r>
        <w:t>403 for authenticated but unauthorized users.</w:t>
      </w:r>
    </w:p>
    <w:p>
      <w:r>
        <w:rPr>
          <w:b/>
        </w:rPr>
        <w:t xml:space="preserve">Must use / learn: </w:t>
      </w:r>
      <w:r>
        <w:t>Spring Security authorization</w:t>
      </w:r>
    </w:p>
    <w:p>
      <w:r>
        <w:rPr>
          <w:b/>
        </w:rPr>
        <w:t xml:space="preserve">State/data ownership: </w:t>
      </w:r>
      <w:r>
        <w:t>Authorization is enforced server-side.</w:t>
      </w:r>
    </w:p>
    <w:p>
      <w:r>
        <w:rPr>
          <w:b/>
        </w:rPr>
        <w:t xml:space="preserve">Done when: </w:t>
      </w:r>
      <w:r>
        <w:t>Changing frontend code cannot bypass permissions.</w:t>
      </w:r>
    </w:p>
    <w:p>
      <w:pPr>
        <w:pStyle w:val="Heading3"/>
      </w:pPr>
      <w:r>
        <w:t>11.5 — CORS/CSRF/security headers</w:t>
      </w:r>
    </w:p>
    <w:p>
      <w:r>
        <w:rPr>
          <w:b/>
        </w:rPr>
        <w:t xml:space="preserve">Goal: </w:t>
      </w:r>
      <w:r>
        <w:t>Configure production-appropriate browser security.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CORS allowlist.</w:t>
      </w:r>
    </w:p>
    <w:p>
      <w:pPr>
        <w:pStyle w:val="ListBullet"/>
        <w:spacing w:after="0"/>
      </w:pPr>
      <w:r>
        <w:t>Security headers.</w:t>
      </w:r>
    </w:p>
    <w:p>
      <w:pPr>
        <w:pStyle w:val="ListBullet"/>
        <w:spacing w:after="0"/>
      </w:pPr>
      <w:r>
        <w:t>CSRF strategy appropriate to auth mechanism.</w:t>
      </w:r>
    </w:p>
    <w:p>
      <w:r>
        <w:rPr>
          <w:b/>
        </w:rPr>
        <w:t xml:space="preserve">Must use / learn: </w:t>
      </w:r>
      <w:r>
        <w:t>Spring Security</w:t>
      </w:r>
    </w:p>
    <w:p>
      <w:r>
        <w:rPr>
          <w:b/>
        </w:rPr>
        <w:t xml:space="preserve">Done when: </w:t>
      </w:r>
      <w:r>
        <w:t>Security configuration is explicit and environment-aware.</w:t>
      </w:r>
    </w:p>
    <w:p>
      <w:pPr>
        <w:pStyle w:val="Heading1"/>
      </w:pPr>
      <w:r>
        <w:t>Milestone 12 — Frontend API Layer &amp; TanStack Query</w:t>
      </w:r>
    </w:p>
    <w:p>
      <w:r>
        <w:rPr>
          <w:b/>
        </w:rPr>
        <w:t xml:space="preserve">Objective: </w:t>
      </w:r>
      <w:r>
        <w:t>Connect React to the backend and establish a clean server-state architecture.</w:t>
      </w:r>
    </w:p>
    <w:p>
      <w:pPr>
        <w:pStyle w:val="Heading3"/>
      </w:pPr>
      <w:r>
        <w:t>12.1 — HTTP client/service layer</w:t>
      </w:r>
    </w:p>
    <w:p>
      <w:r>
        <w:rPr>
          <w:b/>
        </w:rPr>
        <w:t xml:space="preserve">Goal: </w:t>
      </w:r>
      <w:r>
        <w:t>Create typed API functions.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Centralize base URL.</w:t>
      </w:r>
    </w:p>
    <w:p>
      <w:pPr>
        <w:pStyle w:val="ListBullet"/>
        <w:spacing w:after="0"/>
      </w:pPr>
      <w:r>
        <w:t>Request/response types.</w:t>
      </w:r>
    </w:p>
    <w:p>
      <w:pPr>
        <w:pStyle w:val="ListBullet"/>
        <w:spacing w:after="0"/>
      </w:pPr>
      <w:r>
        <w:t>Normalize API errors.</w:t>
      </w:r>
    </w:p>
    <w:p>
      <w:pPr>
        <w:pStyle w:val="ListBullet"/>
        <w:spacing w:after="0"/>
      </w:pPr>
      <w:r>
        <w:t>Auth handling/interceptors where appropriate.</w:t>
      </w:r>
    </w:p>
    <w:p>
      <w:r>
        <w:rPr>
          <w:b/>
        </w:rPr>
        <w:t xml:space="preserve">Must use / learn: </w:t>
      </w:r>
      <w:r>
        <w:t>TypeScript, fetch/axios</w:t>
      </w:r>
    </w:p>
    <w:p>
      <w:r>
        <w:rPr>
          <w:b/>
        </w:rPr>
        <w:t xml:space="preserve">Done when: </w:t>
      </w:r>
      <w:r>
        <w:t>Components do not construct raw URLs everywhere.</w:t>
      </w:r>
    </w:p>
    <w:p>
      <w:pPr>
        <w:pStyle w:val="Heading3"/>
      </w:pPr>
      <w:r>
        <w:t>12.2 — Projects with useQuery</w:t>
      </w:r>
    </w:p>
    <w:p>
      <w:r>
        <w:rPr>
          <w:b/>
        </w:rPr>
        <w:t xml:space="preserve">Goal: </w:t>
      </w:r>
      <w:r>
        <w:t>Fetch and cache projects.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Loading/error/data states.</w:t>
      </w:r>
    </w:p>
    <w:p>
      <w:pPr>
        <w:pStyle w:val="ListBullet"/>
        <w:spacing w:after="0"/>
      </w:pPr>
      <w:r>
        <w:t>Query keys.</w:t>
      </w:r>
    </w:p>
    <w:p>
      <w:pPr>
        <w:pStyle w:val="ListBullet"/>
        <w:spacing w:after="0"/>
      </w:pPr>
      <w:r>
        <w:t>Refetch/invalidation strategy.</w:t>
      </w:r>
    </w:p>
    <w:p>
      <w:r>
        <w:rPr>
          <w:b/>
        </w:rPr>
        <w:t xml:space="preserve">Must use / learn: </w:t>
      </w:r>
      <w:r>
        <w:t>TanStack Query useQuery</w:t>
      </w:r>
    </w:p>
    <w:p>
      <w:r>
        <w:rPr>
          <w:b/>
        </w:rPr>
        <w:t xml:space="preserve">State/data ownership: </w:t>
      </w:r>
      <w:r>
        <w:t>Server state/cache belongs to Query.</w:t>
      </w:r>
    </w:p>
    <w:p>
      <w:r>
        <w:rPr>
          <w:b/>
        </w:rPr>
        <w:t xml:space="preserve">Done when: </w:t>
      </w:r>
      <w:r>
        <w:t>Project pages remain correct after navigation/remount.</w:t>
      </w:r>
    </w:p>
    <w:p>
      <w:pPr>
        <w:pStyle w:val="Heading3"/>
      </w:pPr>
      <w:r>
        <w:t>12.3 — Mutations</w:t>
      </w:r>
    </w:p>
    <w:p>
      <w:r>
        <w:rPr>
          <w:b/>
        </w:rPr>
        <w:t xml:space="preserve">Goal: </w:t>
      </w:r>
      <w:r>
        <w:t>Create/update/delete projects and tasks.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useMutation.</w:t>
      </w:r>
    </w:p>
    <w:p>
      <w:pPr>
        <w:pStyle w:val="ListBullet"/>
        <w:spacing w:after="0"/>
      </w:pPr>
      <w:r>
        <w:t>Invalidate or update relevant queries.</w:t>
      </w:r>
    </w:p>
    <w:p>
      <w:pPr>
        <w:pStyle w:val="ListBullet"/>
        <w:spacing w:after="0"/>
      </w:pPr>
      <w:r>
        <w:t>Disable duplicate submissions.</w:t>
      </w:r>
    </w:p>
    <w:p>
      <w:r>
        <w:rPr>
          <w:b/>
        </w:rPr>
        <w:t xml:space="preserve">Must use / learn: </w:t>
      </w:r>
      <w:r>
        <w:t>useMutation</w:t>
      </w:r>
    </w:p>
    <w:p>
      <w:r>
        <w:rPr>
          <w:b/>
        </w:rPr>
        <w:t xml:space="preserve">State/data ownership: </w:t>
      </w:r>
      <w:r>
        <w:t>Mutation status local to mutation/query cache.</w:t>
      </w:r>
    </w:p>
    <w:p>
      <w:r>
        <w:rPr>
          <w:b/>
        </w:rPr>
        <w:t xml:space="preserve">Done when: </w:t>
      </w:r>
      <w:r>
        <w:t>UI updates after successful mutation without manual duplication.</w:t>
      </w:r>
    </w:p>
    <w:p>
      <w:pPr>
        <w:pStyle w:val="Heading3"/>
      </w:pPr>
      <w:r>
        <w:t>12.4 — Optimistic updates</w:t>
      </w:r>
    </w:p>
    <w:p>
      <w:r>
        <w:rPr>
          <w:b/>
        </w:rPr>
        <w:t xml:space="preserve">Goal: </w:t>
      </w:r>
      <w:r>
        <w:t>Optimistically move a Kanban task.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Cancel query.</w:t>
      </w:r>
    </w:p>
    <w:p>
      <w:pPr>
        <w:pStyle w:val="ListBullet"/>
        <w:spacing w:after="0"/>
      </w:pPr>
      <w:r>
        <w:t>Snapshot previous data.</w:t>
      </w:r>
    </w:p>
    <w:p>
      <w:pPr>
        <w:pStyle w:val="ListBullet"/>
        <w:spacing w:after="0"/>
      </w:pPr>
      <w:r>
        <w:t>Update cache.</w:t>
      </w:r>
    </w:p>
    <w:p>
      <w:pPr>
        <w:pStyle w:val="ListBullet"/>
        <w:spacing w:after="0"/>
      </w:pPr>
      <w:r>
        <w:t>Rollback on error.</w:t>
      </w:r>
    </w:p>
    <w:p>
      <w:pPr>
        <w:pStyle w:val="ListBullet"/>
        <w:spacing w:after="0"/>
      </w:pPr>
      <w:r>
        <w:t>Invalidate after settlement.</w:t>
      </w:r>
    </w:p>
    <w:p>
      <w:r>
        <w:rPr>
          <w:b/>
        </w:rPr>
        <w:t xml:space="preserve">Must use / learn: </w:t>
      </w:r>
      <w:r>
        <w:t>TanStack Query mutation lifecycle</w:t>
      </w:r>
    </w:p>
    <w:p>
      <w:r>
        <w:rPr>
          <w:b/>
        </w:rPr>
        <w:t xml:space="preserve">State/data ownership: </w:t>
      </w:r>
      <w:r>
        <w:t>Temporary optimistic state lives in query cache.</w:t>
      </w:r>
    </w:p>
    <w:p>
      <w:r>
        <w:rPr>
          <w:b/>
        </w:rPr>
        <w:t xml:space="preserve">Done when: </w:t>
      </w:r>
      <w:r>
        <w:t>A failed move visibly rolls back correctly.</w:t>
      </w:r>
    </w:p>
    <w:p>
      <w:pPr>
        <w:pStyle w:val="Heading3"/>
      </w:pPr>
      <w:r>
        <w:t>12.5 — Server-side pagination/filtering</w:t>
      </w:r>
    </w:p>
    <w:p>
      <w:r>
        <w:rPr>
          <w:b/>
        </w:rPr>
        <w:t xml:space="preserve">Goal: </w:t>
      </w:r>
      <w:r>
        <w:t>Move large-list filtering to the API.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Query parameters.</w:t>
      </w:r>
    </w:p>
    <w:p>
      <w:pPr>
        <w:pStyle w:val="ListBullet"/>
        <w:spacing w:after="0"/>
      </w:pPr>
      <w:r>
        <w:t>Stable query keys.</w:t>
      </w:r>
    </w:p>
    <w:p>
      <w:pPr>
        <w:pStyle w:val="ListBullet"/>
        <w:spacing w:after="0"/>
      </w:pPr>
      <w:r>
        <w:t>Pagination controls.</w:t>
      </w:r>
    </w:p>
    <w:p>
      <w:r>
        <w:rPr>
          <w:b/>
        </w:rPr>
        <w:t xml:space="preserve">Must use / learn: </w:t>
      </w:r>
      <w:r>
        <w:t>useQuery, URLSearchParams</w:t>
      </w:r>
    </w:p>
    <w:p>
      <w:r>
        <w:rPr>
          <w:b/>
        </w:rPr>
        <w:t xml:space="preserve">State/data ownership: </w:t>
      </w:r>
      <w:r>
        <w:t>Filter state can be local/URL state; results are server state.</w:t>
      </w:r>
    </w:p>
    <w:p>
      <w:r>
        <w:rPr>
          <w:b/>
        </w:rPr>
        <w:t xml:space="preserve">Done when: </w:t>
      </w:r>
      <w:r>
        <w:t>Changing filters requests the correct server dataset.</w:t>
      </w:r>
    </w:p>
    <w:p>
      <w:pPr>
        <w:pStyle w:val="Heading1"/>
      </w:pPr>
      <w:r>
        <w:t>Milestone 13 — URL State, Search &amp; Advanced Navigation</w:t>
      </w:r>
    </w:p>
    <w:p>
      <w:r>
        <w:rPr>
          <w:b/>
        </w:rPr>
        <w:t xml:space="preserve">Objective: </w:t>
      </w:r>
      <w:r>
        <w:t>Make the app deep-linkable and shareable.</w:t>
      </w:r>
    </w:p>
    <w:p>
      <w:pPr>
        <w:pStyle w:val="Heading3"/>
      </w:pPr>
      <w:r>
        <w:t>13.1 — URL-backed filters</w:t>
      </w:r>
    </w:p>
    <w:p>
      <w:r>
        <w:rPr>
          <w:b/>
        </w:rPr>
        <w:t xml:space="preserve">Goal: </w:t>
      </w:r>
      <w:r>
        <w:t>Persist project/task filters in query params.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status, priority, assignee, page, sort.</w:t>
      </w:r>
    </w:p>
    <w:p>
      <w:r>
        <w:rPr>
          <w:b/>
        </w:rPr>
        <w:t xml:space="preserve">Must use / learn: </w:t>
      </w:r>
      <w:r>
        <w:t>useSearchParams</w:t>
      </w:r>
    </w:p>
    <w:p>
      <w:r>
        <w:rPr>
          <w:b/>
        </w:rPr>
        <w:t xml:space="preserve">State/data ownership: </w:t>
      </w:r>
      <w:r>
        <w:t>URL is source of truth for shareable filters.</w:t>
      </w:r>
    </w:p>
    <w:p>
      <w:r>
        <w:rPr>
          <w:b/>
        </w:rPr>
        <w:t xml:space="preserve">Done when: </w:t>
      </w:r>
      <w:r>
        <w:t>Copying a filtered URL reproduces the same view.</w:t>
      </w:r>
    </w:p>
    <w:p>
      <w:pPr>
        <w:pStyle w:val="Heading3"/>
      </w:pPr>
      <w:r>
        <w:t>13.2 — Global search</w:t>
      </w:r>
    </w:p>
    <w:p>
      <w:r>
        <w:rPr>
          <w:b/>
        </w:rPr>
        <w:t xml:space="preserve">Goal: </w:t>
      </w:r>
      <w:r>
        <w:t>Search projects/tasks/users.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Debounce input.</w:t>
      </w:r>
    </w:p>
    <w:p>
      <w:pPr>
        <w:pStyle w:val="ListBullet"/>
        <w:spacing w:after="0"/>
      </w:pPr>
      <w:r>
        <w:t>Suggestions/results.</w:t>
      </w:r>
    </w:p>
    <w:p>
      <w:pPr>
        <w:pStyle w:val="ListBullet"/>
        <w:spacing w:after="0"/>
      </w:pPr>
      <w:r>
        <w:t>Keyboard navigation.</w:t>
      </w:r>
    </w:p>
    <w:p>
      <w:pPr>
        <w:pStyle w:val="ListBullet"/>
        <w:spacing w:after="0"/>
      </w:pPr>
      <w:r>
        <w:t>Empty state.</w:t>
      </w:r>
    </w:p>
    <w:p>
      <w:r>
        <w:rPr>
          <w:b/>
        </w:rPr>
        <w:t xml:space="preserve">Must use / learn: </w:t>
      </w:r>
      <w:r>
        <w:t>useState, useEffect, useDebounce, useRef</w:t>
      </w:r>
    </w:p>
    <w:p>
      <w:r>
        <w:rPr>
          <w:b/>
        </w:rPr>
        <w:t xml:space="preserve">State/data ownership: </w:t>
      </w:r>
      <w:r>
        <w:t>Draft search local; URL/server results as appropriate.</w:t>
      </w:r>
    </w:p>
    <w:p>
      <w:r>
        <w:rPr>
          <w:b/>
        </w:rPr>
        <w:t xml:space="preserve">Done when: </w:t>
      </w:r>
      <w:r>
        <w:t>Search does not issue a request per keystroke.</w:t>
      </w:r>
    </w:p>
    <w:p>
      <w:pPr>
        <w:pStyle w:val="Heading3"/>
      </w:pPr>
      <w:r>
        <w:t>13.3 — Navigation patterns</w:t>
      </w:r>
    </w:p>
    <w:p>
      <w:r>
        <w:rPr>
          <w:b/>
        </w:rPr>
        <w:t xml:space="preserve">Goal: </w:t>
      </w:r>
      <w:r>
        <w:t>Add breadcrumbs and back behavior.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Use route hierarchy.</w:t>
      </w:r>
    </w:p>
    <w:p>
      <w:pPr>
        <w:pStyle w:val="ListBullet"/>
        <w:spacing w:after="0"/>
      </w:pPr>
      <w:r>
        <w:t>Preserve useful filters on navigation.</w:t>
      </w:r>
    </w:p>
    <w:p>
      <w:r>
        <w:rPr>
          <w:b/>
        </w:rPr>
        <w:t xml:space="preserve">Must use / learn: </w:t>
      </w:r>
      <w:r>
        <w:t>React Router</w:t>
      </w:r>
    </w:p>
    <w:p>
      <w:r>
        <w:rPr>
          <w:b/>
        </w:rPr>
        <w:t xml:space="preserve">Done when: </w:t>
      </w:r>
      <w:r>
        <w:t>Users can understand and move through hierarchy.</w:t>
      </w:r>
    </w:p>
    <w:p>
      <w:pPr>
        <w:pStyle w:val="Heading1"/>
      </w:pPr>
      <w:r>
        <w:t>Milestone 14 — Forms, Validation &amp; Error UX</w:t>
      </w:r>
    </w:p>
    <w:p>
      <w:r>
        <w:rPr>
          <w:b/>
        </w:rPr>
        <w:t xml:space="preserve">Objective: </w:t>
      </w:r>
      <w:r>
        <w:t>Standardize all forms and user-facing errors.</w:t>
      </w:r>
    </w:p>
    <w:p>
      <w:pPr>
        <w:pStyle w:val="Heading3"/>
      </w:pPr>
      <w:r>
        <w:t>14.1 — Adopt React Hook Form</w:t>
      </w:r>
    </w:p>
    <w:p>
      <w:r>
        <w:rPr>
          <w:b/>
        </w:rPr>
        <w:t xml:space="preserve">Goal: </w:t>
      </w:r>
      <w:r>
        <w:t>Replace verbose form state where appropriate.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Register fields.</w:t>
      </w:r>
    </w:p>
    <w:p>
      <w:pPr>
        <w:pStyle w:val="ListBullet"/>
        <w:spacing w:after="0"/>
      </w:pPr>
      <w:r>
        <w:t>handleSubmit.</w:t>
      </w:r>
    </w:p>
    <w:p>
      <w:pPr>
        <w:pStyle w:val="ListBullet"/>
        <w:spacing w:after="0"/>
      </w:pPr>
      <w:r>
        <w:t>FormProvider where nested forms benefit.</w:t>
      </w:r>
    </w:p>
    <w:p>
      <w:r>
        <w:rPr>
          <w:b/>
        </w:rPr>
        <w:t xml:space="preserve">Must use / learn: </w:t>
      </w:r>
      <w:r>
        <w:t>React Hook Form</w:t>
      </w:r>
    </w:p>
    <w:p>
      <w:r>
        <w:rPr>
          <w:b/>
        </w:rPr>
        <w:t xml:space="preserve">State/data ownership: </w:t>
      </w:r>
      <w:r>
        <w:t>RHF owns form state; do not duplicate every field in Redux.</w:t>
      </w:r>
    </w:p>
    <w:p>
      <w:r>
        <w:rPr>
          <w:b/>
        </w:rPr>
        <w:t xml:space="preserve">Done when: </w:t>
      </w:r>
      <w:r>
        <w:t>Forms remain controlled/validated without unnecessary state plumbing.</w:t>
      </w:r>
    </w:p>
    <w:p>
      <w:pPr>
        <w:pStyle w:val="Heading3"/>
      </w:pPr>
      <w:r>
        <w:t>14.2 — Schema validation</w:t>
      </w:r>
    </w:p>
    <w:p>
      <w:r>
        <w:rPr>
          <w:b/>
        </w:rPr>
        <w:t xml:space="preserve">Goal: </w:t>
      </w:r>
      <w:r>
        <w:t>Add Zod schemas shared where practical with TypeScript types.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Login/register/project/task/invite/profile schemas.</w:t>
      </w:r>
    </w:p>
    <w:p>
      <w:pPr>
        <w:pStyle w:val="ListBullet"/>
        <w:spacing w:after="0"/>
      </w:pPr>
      <w:r>
        <w:t>Map server validation errors.</w:t>
      </w:r>
    </w:p>
    <w:p>
      <w:r>
        <w:rPr>
          <w:b/>
        </w:rPr>
        <w:t xml:space="preserve">Must use / learn: </w:t>
      </w:r>
      <w:r>
        <w:t>Zod, resolver</w:t>
      </w:r>
    </w:p>
    <w:p>
      <w:r>
        <w:rPr>
          <w:b/>
        </w:rPr>
        <w:t xml:space="preserve">State/data ownership: </w:t>
      </w:r>
      <w:r>
        <w:t>Validation errors local to form.</w:t>
      </w:r>
    </w:p>
    <w:p>
      <w:r>
        <w:rPr>
          <w:b/>
        </w:rPr>
        <w:t xml:space="preserve">Done when: </w:t>
      </w:r>
      <w:r>
        <w:t>Client and server validation errors are clearly displayed.</w:t>
      </w:r>
    </w:p>
    <w:p>
      <w:pPr>
        <w:pStyle w:val="Heading3"/>
      </w:pPr>
      <w:r>
        <w:t>14.3 — Form UX</w:t>
      </w:r>
    </w:p>
    <w:p>
      <w:r>
        <w:rPr>
          <w:b/>
        </w:rPr>
        <w:t xml:space="preserve">Goal: </w:t>
      </w:r>
      <w:r>
        <w:t>Add dirty-state, reset, disabled submit, success/error feedback.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Prevent accidental duplicate submit.</w:t>
      </w:r>
    </w:p>
    <w:p>
      <w:pPr>
        <w:pStyle w:val="ListBullet"/>
        <w:spacing w:after="0"/>
      </w:pPr>
      <w:r>
        <w:t>Unsaved-change warning where appropriate.</w:t>
      </w:r>
    </w:p>
    <w:p>
      <w:r>
        <w:rPr>
          <w:b/>
        </w:rPr>
        <w:t xml:space="preserve">Must use / learn: </w:t>
      </w:r>
      <w:r>
        <w:t>formState, useEffect</w:t>
      </w:r>
    </w:p>
    <w:p>
      <w:r>
        <w:rPr>
          <w:b/>
        </w:rPr>
        <w:t xml:space="preserve">State/data ownership: </w:t>
      </w:r>
      <w:r>
        <w:t>Transient form state local.</w:t>
      </w:r>
    </w:p>
    <w:p>
      <w:r>
        <w:rPr>
          <w:b/>
        </w:rPr>
        <w:t xml:space="preserve">Done when: </w:t>
      </w:r>
      <w:r>
        <w:t>Users receive clear feedback for every submit outcome.</w:t>
      </w:r>
    </w:p>
    <w:p>
      <w:pPr>
        <w:pStyle w:val="Heading1"/>
      </w:pPr>
      <w:r>
        <w:t>Milestone 15 — Notifications &amp; Real-Time Collaboration</w:t>
      </w:r>
    </w:p>
    <w:p>
      <w:r>
        <w:rPr>
          <w:b/>
        </w:rPr>
        <w:t xml:space="preserve">Objective: </w:t>
      </w:r>
      <w:r>
        <w:t>Move from static notifications to a production-style collaboration experience.</w:t>
      </w:r>
    </w:p>
    <w:p>
      <w:pPr>
        <w:pStyle w:val="Heading3"/>
      </w:pPr>
      <w:r>
        <w:t>15.1 — Notification center</w:t>
      </w:r>
    </w:p>
    <w:p>
      <w:r>
        <w:rPr>
          <w:b/>
        </w:rPr>
        <w:t xml:space="preserve">Goal: </w:t>
      </w:r>
      <w:r>
        <w:t>Display unread/read notifications.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Dropdown/page.</w:t>
      </w:r>
    </w:p>
    <w:p>
      <w:pPr>
        <w:pStyle w:val="ListBullet"/>
        <w:spacing w:after="0"/>
      </w:pPr>
      <w:r>
        <w:t>Mark read/all read.</w:t>
      </w:r>
    </w:p>
    <w:p>
      <w:pPr>
        <w:pStyle w:val="ListBullet"/>
        <w:spacing w:after="0"/>
      </w:pPr>
      <w:r>
        <w:t>Link notification to relevant entity.</w:t>
      </w:r>
    </w:p>
    <w:p>
      <w:r>
        <w:rPr>
          <w:b/>
        </w:rPr>
        <w:t xml:space="preserve">Must use / learn: </w:t>
      </w:r>
      <w:r>
        <w:t>useQuery/useMutation or Redux where justified</w:t>
      </w:r>
    </w:p>
    <w:p>
      <w:r>
        <w:rPr>
          <w:b/>
        </w:rPr>
        <w:t xml:space="preserve">State/data ownership: </w:t>
      </w:r>
      <w:r>
        <w:t>Notifications are server state; unread UI can be derived.</w:t>
      </w:r>
    </w:p>
    <w:p>
      <w:r>
        <w:rPr>
          <w:b/>
        </w:rPr>
        <w:t xml:space="preserve">Done when: </w:t>
      </w:r>
      <w:r>
        <w:t>Notification actions update consistently.</w:t>
      </w:r>
    </w:p>
    <w:p>
      <w:pPr>
        <w:pStyle w:val="Heading3"/>
      </w:pPr>
      <w:r>
        <w:t>15.2 — Real-time transport</w:t>
      </w:r>
    </w:p>
    <w:p>
      <w:r>
        <w:rPr>
          <w:b/>
        </w:rPr>
        <w:t xml:space="preserve">Goal: </w:t>
      </w:r>
      <w:r>
        <w:t>Add WebSocket/STOMP or equivalent if justified.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Connect/disconnect.</w:t>
      </w:r>
    </w:p>
    <w:p>
      <w:pPr>
        <w:pStyle w:val="ListBullet"/>
        <w:spacing w:after="0"/>
      </w:pPr>
      <w:r>
        <w:t>Reconnect/backoff.</w:t>
      </w:r>
    </w:p>
    <w:p>
      <w:pPr>
        <w:pStyle w:val="ListBullet"/>
        <w:spacing w:after="0"/>
      </w:pPr>
      <w:r>
        <w:t>Handle auth.</w:t>
      </w:r>
    </w:p>
    <w:p>
      <w:pPr>
        <w:pStyle w:val="ListBullet"/>
        <w:spacing w:after="0"/>
      </w:pPr>
      <w:r>
        <w:t>Update query cache or store on events.</w:t>
      </w:r>
    </w:p>
    <w:p>
      <w:r>
        <w:rPr>
          <w:b/>
        </w:rPr>
        <w:t xml:space="preserve">Must use / learn: </w:t>
      </w:r>
      <w:r>
        <w:t>WebSocket/STOMP, useEffect, cleanup</w:t>
      </w:r>
    </w:p>
    <w:p>
      <w:r>
        <w:rPr>
          <w:b/>
        </w:rPr>
        <w:t xml:space="preserve">State/data ownership: </w:t>
      </w:r>
      <w:r>
        <w:t>Connection lifecycle local hook; received server state goes to cache/store.</w:t>
      </w:r>
    </w:p>
    <w:p>
      <w:r>
        <w:rPr>
          <w:b/>
        </w:rPr>
        <w:t xml:space="preserve">Done when: </w:t>
      </w:r>
      <w:r>
        <w:t>New events appear without manual refresh.</w:t>
      </w:r>
    </w:p>
    <w:p>
      <w:pPr>
        <w:pStyle w:val="Heading3"/>
      </w:pPr>
      <w:r>
        <w:t>15.3 — Connection/error states</w:t>
      </w:r>
    </w:p>
    <w:p>
      <w:r>
        <w:rPr>
          <w:b/>
        </w:rPr>
        <w:t xml:space="preserve">Goal: </w:t>
      </w:r>
      <w:r>
        <w:t>Make real-time failure non-destructive.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Offline/reconnecting indicator.</w:t>
      </w:r>
    </w:p>
    <w:p>
      <w:pPr>
        <w:pStyle w:val="ListBullet"/>
        <w:spacing w:after="0"/>
      </w:pPr>
      <w:r>
        <w:t>Fallback to polling/refetch.</w:t>
      </w:r>
    </w:p>
    <w:p>
      <w:r>
        <w:rPr>
          <w:b/>
        </w:rPr>
        <w:t xml:space="preserve">Must use / learn: </w:t>
      </w:r>
      <w:r>
        <w:t>useEffect cleanup, conditional rendering</w:t>
      </w:r>
    </w:p>
    <w:p>
      <w:r>
        <w:rPr>
          <w:b/>
        </w:rPr>
        <w:t xml:space="preserve">Done when: </w:t>
      </w:r>
      <w:r>
        <w:t>Temporary connection failure does not break the app.</w:t>
      </w:r>
    </w:p>
    <w:p>
      <w:pPr>
        <w:pStyle w:val="Heading1"/>
      </w:pPr>
      <w:r>
        <w:t>Milestone 16 — Theme, Accessibility &amp; Responsive UX</w:t>
      </w:r>
    </w:p>
    <w:p>
      <w:r>
        <w:rPr>
          <w:b/>
        </w:rPr>
        <w:t xml:space="preserve">Objective: </w:t>
      </w:r>
      <w:r>
        <w:t>Make the product usable, not merely functional.</w:t>
      </w:r>
    </w:p>
    <w:p>
      <w:pPr>
        <w:pStyle w:val="Heading3"/>
      </w:pPr>
      <w:r>
        <w:t>16.1 — Dark/light theme</w:t>
      </w:r>
    </w:p>
    <w:p>
      <w:r>
        <w:rPr>
          <w:b/>
        </w:rPr>
        <w:t xml:space="preserve">Goal: </w:t>
      </w:r>
      <w:r>
        <w:t>Implement theme switching.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Theme tokens/classes.</w:t>
      </w:r>
    </w:p>
    <w:p>
      <w:pPr>
        <w:pStyle w:val="ListBullet"/>
        <w:spacing w:after="0"/>
      </w:pPr>
      <w:r>
        <w:t>Persist preference.</w:t>
      </w:r>
    </w:p>
    <w:p>
      <w:r>
        <w:rPr>
          <w:b/>
        </w:rPr>
        <w:t xml:space="preserve">Must use / learn: </w:t>
      </w:r>
      <w:r>
        <w:t>Context or Redux, localStorage</w:t>
      </w:r>
    </w:p>
    <w:p>
      <w:r>
        <w:rPr>
          <w:b/>
        </w:rPr>
        <w:t xml:space="preserve">State/data ownership: </w:t>
      </w:r>
      <w:r>
        <w:t>Theme preference is global; current toggle is UI state.</w:t>
      </w:r>
    </w:p>
    <w:p>
      <w:r>
        <w:rPr>
          <w:b/>
        </w:rPr>
        <w:t xml:space="preserve">Done when: </w:t>
      </w:r>
      <w:r>
        <w:t>Theme persists across reloads.</w:t>
      </w:r>
    </w:p>
    <w:p>
      <w:pPr>
        <w:pStyle w:val="Heading3"/>
      </w:pPr>
      <w:r>
        <w:t>16.2 — Responsive layouts</w:t>
      </w:r>
    </w:p>
    <w:p>
      <w:r>
        <w:rPr>
          <w:b/>
        </w:rPr>
        <w:t xml:space="preserve">Goal: </w:t>
      </w:r>
      <w:r>
        <w:t>Support desktop/tablet/mobile.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Kanban horizontal scrolling/mobile alternative.</w:t>
      </w:r>
    </w:p>
    <w:p>
      <w:pPr>
        <w:pStyle w:val="ListBullet"/>
        <w:spacing w:after="0"/>
      </w:pPr>
      <w:r>
        <w:t>Responsive tables/cards.</w:t>
      </w:r>
    </w:p>
    <w:p>
      <w:pPr>
        <w:pStyle w:val="ListBullet"/>
        <w:spacing w:after="0"/>
      </w:pPr>
      <w:r>
        <w:t>Mobile navigation.</w:t>
      </w:r>
    </w:p>
    <w:p>
      <w:r>
        <w:rPr>
          <w:b/>
        </w:rPr>
        <w:t xml:space="preserve">Must use / learn: </w:t>
      </w:r>
      <w:r>
        <w:t>Tailwind responsive utilities</w:t>
      </w:r>
    </w:p>
    <w:p>
      <w:r>
        <w:rPr>
          <w:b/>
        </w:rPr>
        <w:t xml:space="preserve">Done when: </w:t>
      </w:r>
      <w:r>
        <w:t>Core workflows remain usable at mobile widths.</w:t>
      </w:r>
    </w:p>
    <w:p>
      <w:pPr>
        <w:pStyle w:val="Heading3"/>
      </w:pPr>
      <w:r>
        <w:t>16.3 — Accessibility audit</w:t>
      </w:r>
    </w:p>
    <w:p>
      <w:r>
        <w:rPr>
          <w:b/>
        </w:rPr>
        <w:t xml:space="preserve">Goal: </w:t>
      </w:r>
      <w:r>
        <w:t>Audit keyboard, focus, labels, contrast and semantics.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Focus trap for modal if library/custom implementation requires it.</w:t>
      </w:r>
    </w:p>
    <w:p>
      <w:pPr>
        <w:pStyle w:val="ListBullet"/>
        <w:spacing w:after="0"/>
      </w:pPr>
      <w:r>
        <w:t>Escape behavior.</w:t>
      </w:r>
    </w:p>
    <w:p>
      <w:pPr>
        <w:pStyle w:val="ListBullet"/>
        <w:spacing w:after="0"/>
      </w:pPr>
      <w:r>
        <w:t>Accessible errors/live regions.</w:t>
      </w:r>
    </w:p>
    <w:p>
      <w:pPr>
        <w:pStyle w:val="ListBullet"/>
        <w:spacing w:after="0"/>
      </w:pPr>
      <w:r>
        <w:t>Reduced-motion consideration.</w:t>
      </w:r>
    </w:p>
    <w:p>
      <w:r>
        <w:rPr>
          <w:b/>
        </w:rPr>
        <w:t xml:space="preserve">Must use / learn: </w:t>
      </w:r>
      <w:r>
        <w:t>ARIA, keyboard events, focus management</w:t>
      </w:r>
    </w:p>
    <w:p>
      <w:r>
        <w:rPr>
          <w:b/>
        </w:rPr>
        <w:t xml:space="preserve">Done when: </w:t>
      </w:r>
      <w:r>
        <w:t>Core flows are keyboard accessible and major violations are addressed.</w:t>
      </w:r>
    </w:p>
    <w:p>
      <w:pPr>
        <w:pStyle w:val="Heading1"/>
      </w:pPr>
      <w:r>
        <w:t>Milestone 17 — Error Handling, Resilience &amp; Observability</w:t>
      </w:r>
    </w:p>
    <w:p>
      <w:r>
        <w:rPr>
          <w:b/>
        </w:rPr>
        <w:t xml:space="preserve">Objective: </w:t>
      </w:r>
      <w:r>
        <w:t>Design failure states deliberately.</w:t>
      </w:r>
    </w:p>
    <w:p>
      <w:pPr>
        <w:pStyle w:val="Heading3"/>
      </w:pPr>
      <w:r>
        <w:t>17.1 — React error boundaries</w:t>
      </w:r>
    </w:p>
    <w:p>
      <w:r>
        <w:rPr>
          <w:b/>
        </w:rPr>
        <w:t xml:space="preserve">Goal: </w:t>
      </w:r>
      <w:r>
        <w:t>Prevent one rendering failure from taking down the whole app.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Route-level/global error boundary.</w:t>
      </w:r>
    </w:p>
    <w:p>
      <w:pPr>
        <w:pStyle w:val="ListBullet"/>
        <w:spacing w:after="0"/>
      </w:pPr>
      <w:r>
        <w:t>Fallback with retry/navigation.</w:t>
      </w:r>
    </w:p>
    <w:p>
      <w:r>
        <w:rPr>
          <w:b/>
        </w:rPr>
        <w:t xml:space="preserve">Must use / learn: </w:t>
      </w:r>
      <w:r>
        <w:t>Error Boundary, component lifecycle</w:t>
      </w:r>
    </w:p>
    <w:p>
      <w:r>
        <w:rPr>
          <w:b/>
        </w:rPr>
        <w:t xml:space="preserve">Done when: </w:t>
      </w:r>
      <w:r>
        <w:t>Unexpected render errors produce a useful fallback.</w:t>
      </w:r>
    </w:p>
    <w:p>
      <w:pPr>
        <w:pStyle w:val="Heading3"/>
      </w:pPr>
      <w:r>
        <w:t>17.2 — API error normalization</w:t>
      </w:r>
    </w:p>
    <w:p>
      <w:r>
        <w:rPr>
          <w:b/>
        </w:rPr>
        <w:t xml:space="preserve">Goal: </w:t>
      </w:r>
      <w:r>
        <w:t>Standardize client handling of 400/401/403/404/409/422/500/network failures.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Map errors to useful messages.</w:t>
      </w:r>
    </w:p>
    <w:p>
      <w:pPr>
        <w:pStyle w:val="ListBullet"/>
        <w:spacing w:after="0"/>
      </w:pPr>
      <w:r>
        <w:t>Handle session expiry.</w:t>
      </w:r>
    </w:p>
    <w:p>
      <w:r>
        <w:rPr>
          <w:b/>
        </w:rPr>
        <w:t xml:space="preserve">Must use / learn: </w:t>
      </w:r>
      <w:r>
        <w:t>HTTP status handling, Query error states</w:t>
      </w:r>
    </w:p>
    <w:p>
      <w:r>
        <w:rPr>
          <w:b/>
        </w:rPr>
        <w:t xml:space="preserve">Done when: </w:t>
      </w:r>
      <w:r>
        <w:t>Users get actionable messages rather than raw server errors.</w:t>
      </w:r>
    </w:p>
    <w:p>
      <w:pPr>
        <w:pStyle w:val="Heading3"/>
      </w:pPr>
      <w:r>
        <w:t>17.3 — Backend global exception handling</w:t>
      </w:r>
    </w:p>
    <w:p>
      <w:r>
        <w:rPr>
          <w:b/>
        </w:rPr>
        <w:t xml:space="preserve">Goal: </w:t>
      </w:r>
      <w:r>
        <w:t>Create consistent API error response.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Correlation/request ID.</w:t>
      </w:r>
    </w:p>
    <w:p>
      <w:pPr>
        <w:pStyle w:val="ListBullet"/>
        <w:spacing w:after="0"/>
      </w:pPr>
      <w:r>
        <w:t>Validation error format.</w:t>
      </w:r>
    </w:p>
    <w:p>
      <w:pPr>
        <w:pStyle w:val="ListBullet"/>
        <w:spacing w:after="0"/>
      </w:pPr>
      <w:r>
        <w:t>No stack traces in production responses.</w:t>
      </w:r>
    </w:p>
    <w:p>
      <w:r>
        <w:rPr>
          <w:b/>
        </w:rPr>
        <w:t xml:space="preserve">Must use / learn: </w:t>
      </w:r>
      <w:r>
        <w:t>Spring @ControllerAdvice</w:t>
      </w:r>
    </w:p>
    <w:p>
      <w:r>
        <w:rPr>
          <w:b/>
        </w:rPr>
        <w:t xml:space="preserve">Done when: </w:t>
      </w:r>
      <w:r>
        <w:t>Frontend can reliably parse API failures.</w:t>
      </w:r>
    </w:p>
    <w:p>
      <w:pPr>
        <w:pStyle w:val="Heading3"/>
      </w:pPr>
      <w:r>
        <w:t>17.4 — Logging/monitoring hooks</w:t>
      </w:r>
    </w:p>
    <w:p>
      <w:r>
        <w:rPr>
          <w:b/>
        </w:rPr>
        <w:t xml:space="preserve">Goal: </w:t>
      </w:r>
      <w:r>
        <w:t>Add structured logs and production monitoring strategy.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Do not log secrets/passwords/tokens.</w:t>
      </w:r>
    </w:p>
    <w:p>
      <w:pPr>
        <w:pStyle w:val="ListBullet"/>
        <w:spacing w:after="0"/>
      </w:pPr>
      <w:r>
        <w:t>Capture useful frontend/backend failures.</w:t>
      </w:r>
    </w:p>
    <w:p>
      <w:r>
        <w:rPr>
          <w:b/>
        </w:rPr>
        <w:t xml:space="preserve">Must use / learn: </w:t>
      </w:r>
      <w:r>
        <w:t>structured logging</w:t>
      </w:r>
    </w:p>
    <w:p>
      <w:r>
        <w:rPr>
          <w:b/>
        </w:rPr>
        <w:t xml:space="preserve">Done when: </w:t>
      </w:r>
      <w:r>
        <w:t>Production failures can be investigated without exposing sensitive data.</w:t>
      </w:r>
    </w:p>
    <w:p>
      <w:pPr>
        <w:pStyle w:val="Heading1"/>
      </w:pPr>
      <w:r>
        <w:t>Milestone 18 — Testing — Unit, Component, Integration &amp; E2E</w:t>
      </w:r>
    </w:p>
    <w:p>
      <w:r>
        <w:rPr>
          <w:b/>
        </w:rPr>
        <w:t xml:space="preserve">Objective: </w:t>
      </w:r>
      <w:r>
        <w:t>Build confidence in behavior, not just code coverage.</w:t>
      </w:r>
    </w:p>
    <w:p>
      <w:pPr>
        <w:pStyle w:val="Heading3"/>
      </w:pPr>
      <w:r>
        <w:t>18.1 — Unit tests</w:t>
      </w:r>
    </w:p>
    <w:p>
      <w:r>
        <w:rPr>
          <w:b/>
        </w:rPr>
        <w:t xml:space="preserve">Goal: </w:t>
      </w:r>
      <w:r>
        <w:t>Test pure utilities, reducers, selectors and validation.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Date/formatting utilities.</w:t>
      </w:r>
    </w:p>
    <w:p>
      <w:pPr>
        <w:pStyle w:val="ListBullet"/>
        <w:spacing w:after="0"/>
      </w:pPr>
      <w:r>
        <w:t>Permission rules.</w:t>
      </w:r>
    </w:p>
    <w:p>
      <w:pPr>
        <w:pStyle w:val="ListBullet"/>
        <w:spacing w:after="0"/>
      </w:pPr>
      <w:r>
        <w:t>Redux reducers/selectors.</w:t>
      </w:r>
    </w:p>
    <w:p>
      <w:r>
        <w:rPr>
          <w:b/>
        </w:rPr>
        <w:t xml:space="preserve">Must use / learn: </w:t>
      </w:r>
      <w:r>
        <w:t>Vitest</w:t>
      </w:r>
    </w:p>
    <w:p>
      <w:r>
        <w:rPr>
          <w:b/>
        </w:rPr>
        <w:t xml:space="preserve">Done when: </w:t>
      </w:r>
      <w:r>
        <w:t>Core pure logic has focused unit coverage.</w:t>
      </w:r>
    </w:p>
    <w:p>
      <w:pPr>
        <w:pStyle w:val="Heading3"/>
      </w:pPr>
      <w:r>
        <w:t>18.2 — Component tests</w:t>
      </w:r>
    </w:p>
    <w:p>
      <w:r>
        <w:rPr>
          <w:b/>
        </w:rPr>
        <w:t xml:space="preserve">Goal: </w:t>
      </w:r>
      <w:r>
        <w:t>Test user-visible behavior.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Login, forms, modal, task card, filters, permission-based UI.</w:t>
      </w:r>
    </w:p>
    <w:p>
      <w:r>
        <w:rPr>
          <w:b/>
        </w:rPr>
        <w:t xml:space="preserve">Must use / learn: </w:t>
      </w:r>
      <w:r>
        <w:t>React Testing Library, user-event</w:t>
      </w:r>
    </w:p>
    <w:p>
      <w:r>
        <w:rPr>
          <w:b/>
        </w:rPr>
        <w:t xml:space="preserve">Done when: </w:t>
      </w:r>
      <w:r>
        <w:t>Tests interact through accessible/user-facing behavior.</w:t>
      </w:r>
    </w:p>
    <w:p>
      <w:pPr>
        <w:pStyle w:val="Heading3"/>
      </w:pPr>
      <w:r>
        <w:t>18.3 — API/integration tests</w:t>
      </w:r>
    </w:p>
    <w:p>
      <w:r>
        <w:rPr>
          <w:b/>
        </w:rPr>
        <w:t xml:space="preserve">Goal: </w:t>
      </w:r>
      <w:r>
        <w:t>Test Spring Boot endpoints and security rules.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CRUD.</w:t>
      </w:r>
    </w:p>
    <w:p>
      <w:pPr>
        <w:pStyle w:val="ListBullet"/>
        <w:spacing w:after="0"/>
      </w:pPr>
      <w:r>
        <w:t>Validation.</w:t>
      </w:r>
    </w:p>
    <w:p>
      <w:pPr>
        <w:pStyle w:val="ListBullet"/>
        <w:spacing w:after="0"/>
      </w:pPr>
      <w:r>
        <w:t>401/403.</w:t>
      </w:r>
    </w:p>
    <w:p>
      <w:pPr>
        <w:pStyle w:val="ListBullet"/>
        <w:spacing w:after="0"/>
      </w:pPr>
      <w:r>
        <w:t>Database integration strategy.</w:t>
      </w:r>
    </w:p>
    <w:p>
      <w:r>
        <w:rPr>
          <w:b/>
        </w:rPr>
        <w:t xml:space="preserve">Must use / learn: </w:t>
      </w:r>
      <w:r>
        <w:t>Spring Boot Test, MockMvc/Testcontainers where appropriate</w:t>
      </w:r>
    </w:p>
    <w:p>
      <w:r>
        <w:rPr>
          <w:b/>
        </w:rPr>
        <w:t xml:space="preserve">Done when: </w:t>
      </w:r>
      <w:r>
        <w:t>Critical backend workflows are covered.</w:t>
      </w:r>
    </w:p>
    <w:p>
      <w:pPr>
        <w:pStyle w:val="Heading3"/>
      </w:pPr>
      <w:r>
        <w:t>18.4 — E2E tests</w:t>
      </w:r>
    </w:p>
    <w:p>
      <w:r>
        <w:rPr>
          <w:b/>
        </w:rPr>
        <w:t xml:space="preserve">Goal: </w:t>
      </w:r>
      <w:r>
        <w:t>Test complete user journeys.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Login → dashboard → project → task → Kanban → comment → logout.</w:t>
      </w:r>
    </w:p>
    <w:p>
      <w:pPr>
        <w:pStyle w:val="ListBullet"/>
        <w:spacing w:after="0"/>
      </w:pPr>
      <w:r>
        <w:t>Role-based access journey.</w:t>
      </w:r>
    </w:p>
    <w:p>
      <w:pPr>
        <w:pStyle w:val="ListBullet"/>
        <w:spacing w:after="0"/>
      </w:pPr>
      <w:r>
        <w:t>Failure path.</w:t>
      </w:r>
    </w:p>
    <w:p>
      <w:r>
        <w:rPr>
          <w:b/>
        </w:rPr>
        <w:t xml:space="preserve">Must use / learn: </w:t>
      </w:r>
      <w:r>
        <w:t>Playwright</w:t>
      </w:r>
    </w:p>
    <w:p>
      <w:r>
        <w:rPr>
          <w:b/>
        </w:rPr>
        <w:t xml:space="preserve">Done when: </w:t>
      </w:r>
      <w:r>
        <w:t>Critical journeys run from a clean environment.</w:t>
      </w:r>
    </w:p>
    <w:p>
      <w:pPr>
        <w:pStyle w:val="Heading3"/>
      </w:pPr>
      <w:r>
        <w:t>18.5 — Test data strategy</w:t>
      </w:r>
    </w:p>
    <w:p>
      <w:r>
        <w:rPr>
          <w:b/>
        </w:rPr>
        <w:t xml:space="preserve">Goal: </w:t>
      </w:r>
      <w:r>
        <w:t>Create deterministic fixtures/factories.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Avoid test-order dependency.</w:t>
      </w:r>
    </w:p>
    <w:p>
      <w:pPr>
        <w:pStyle w:val="ListBullet"/>
        <w:spacing w:after="0"/>
      </w:pPr>
      <w:r>
        <w:t>Seed/reset test data safely.</w:t>
      </w:r>
    </w:p>
    <w:p>
      <w:r>
        <w:rPr>
          <w:b/>
        </w:rPr>
        <w:t xml:space="preserve">Must use / learn: </w:t>
      </w:r>
      <w:r>
        <w:t>test factories, fixtures</w:t>
      </w:r>
    </w:p>
    <w:p>
      <w:r>
        <w:rPr>
          <w:b/>
        </w:rPr>
        <w:t xml:space="preserve">Done when: </w:t>
      </w:r>
      <w:r>
        <w:t>Tests are repeatable locally and in CI.</w:t>
      </w:r>
    </w:p>
    <w:p>
      <w:pPr>
        <w:pStyle w:val="Heading1"/>
      </w:pPr>
      <w:r>
        <w:t>Milestone 19 — Performance Optimization &amp; Profiling</w:t>
      </w:r>
    </w:p>
    <w:p>
      <w:r>
        <w:rPr>
          <w:b/>
        </w:rPr>
        <w:t xml:space="preserve">Objective: </w:t>
      </w:r>
      <w:r>
        <w:t>Optimize the completed application based on evidence.</w:t>
      </w:r>
    </w:p>
    <w:p>
      <w:pPr>
        <w:pStyle w:val="Heading3"/>
      </w:pPr>
      <w:r>
        <w:t>19.1 — Measure baseline</w:t>
      </w:r>
    </w:p>
    <w:p>
      <w:r>
        <w:rPr>
          <w:b/>
        </w:rPr>
        <w:t xml:space="preserve">Goal: </w:t>
      </w:r>
      <w:r>
        <w:t>Profile before changing code.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React DevTools Profiler.</w:t>
      </w:r>
    </w:p>
    <w:p>
      <w:pPr>
        <w:pStyle w:val="ListBullet"/>
        <w:spacing w:after="0"/>
      </w:pPr>
      <w:r>
        <w:t>Browser Performance panel.</w:t>
      </w:r>
    </w:p>
    <w:p>
      <w:pPr>
        <w:pStyle w:val="ListBullet"/>
        <w:spacing w:after="0"/>
      </w:pPr>
      <w:r>
        <w:t>Lighthouse.</w:t>
      </w:r>
    </w:p>
    <w:p>
      <w:pPr>
        <w:pStyle w:val="ListBullet"/>
        <w:spacing w:after="0"/>
      </w:pPr>
      <w:r>
        <w:t>Bundle analysis.</w:t>
      </w:r>
    </w:p>
    <w:p>
      <w:r>
        <w:rPr>
          <w:b/>
        </w:rPr>
        <w:t xml:space="preserve">Must use / learn: </w:t>
      </w:r>
      <w:r>
        <w:t>React Profiler, Lighthouse</w:t>
      </w:r>
    </w:p>
    <w:p>
      <w:r>
        <w:rPr>
          <w:b/>
        </w:rPr>
        <w:t xml:space="preserve">Done when: </w:t>
      </w:r>
      <w:r>
        <w:t>A baseline exists for load/render/bundle metrics.</w:t>
      </w:r>
    </w:p>
    <w:p>
      <w:pPr>
        <w:pStyle w:val="Heading3"/>
      </w:pPr>
      <w:r>
        <w:t>19.2 — Render optimization</w:t>
      </w:r>
    </w:p>
    <w:p>
      <w:r>
        <w:rPr>
          <w:b/>
        </w:rPr>
        <w:t xml:space="preserve">Goal: </w:t>
      </w:r>
      <w:r>
        <w:t>Fix avoidable rerenders.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React.memo where beneficial.</w:t>
      </w:r>
    </w:p>
    <w:p>
      <w:pPr>
        <w:pStyle w:val="ListBullet"/>
        <w:spacing w:after="0"/>
      </w:pPr>
      <w:r>
        <w:t>useCallback/useMemo only where measured.</w:t>
      </w:r>
    </w:p>
    <w:p>
      <w:pPr>
        <w:pStyle w:val="ListBullet"/>
        <w:spacing w:after="0"/>
      </w:pPr>
      <w:r>
        <w:t>Stable props.</w:t>
      </w:r>
    </w:p>
    <w:p>
      <w:pPr>
        <w:pStyle w:val="ListBullet"/>
        <w:spacing w:after="0"/>
      </w:pPr>
      <w:r>
        <w:t>Selector optimization.</w:t>
      </w:r>
    </w:p>
    <w:p>
      <w:r>
        <w:rPr>
          <w:b/>
        </w:rPr>
        <w:t xml:space="preserve">Must use / learn: </w:t>
      </w:r>
      <w:r>
        <w:t>React.memo, useMemo, useCallback</w:t>
      </w:r>
    </w:p>
    <w:p>
      <w:r>
        <w:rPr>
          <w:b/>
        </w:rPr>
        <w:t xml:space="preserve">Done when: </w:t>
      </w:r>
      <w:r>
        <w:t>Hot paths show measurable improvement.</w:t>
      </w:r>
    </w:p>
    <w:p>
      <w:pPr>
        <w:pStyle w:val="Heading3"/>
      </w:pPr>
      <w:r>
        <w:t>19.3 — Code splitting</w:t>
      </w:r>
    </w:p>
    <w:p>
      <w:r>
        <w:rPr>
          <w:b/>
        </w:rPr>
        <w:t xml:space="preserve">Goal: </w:t>
      </w:r>
      <w:r>
        <w:t>Lazy-load route-level bundles.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React.lazy/Suspense.</w:t>
      </w:r>
    </w:p>
    <w:p>
      <w:pPr>
        <w:pStyle w:val="ListBullet"/>
        <w:spacing w:after="0"/>
      </w:pPr>
      <w:r>
        <w:t>Analyze chunk sizes.</w:t>
      </w:r>
    </w:p>
    <w:p>
      <w:r>
        <w:rPr>
          <w:b/>
        </w:rPr>
        <w:t xml:space="preserve">Must use / learn: </w:t>
      </w:r>
      <w:r>
        <w:t>lazy, Suspense</w:t>
      </w:r>
    </w:p>
    <w:p>
      <w:r>
        <w:rPr>
          <w:b/>
        </w:rPr>
        <w:t xml:space="preserve">Done when: </w:t>
      </w:r>
      <w:r>
        <w:t>Initial bundle is reduced without broken navigation.</w:t>
      </w:r>
    </w:p>
    <w:p>
      <w:pPr>
        <w:pStyle w:val="Heading3"/>
      </w:pPr>
      <w:r>
        <w:t>19.4 — Network optimization</w:t>
      </w:r>
    </w:p>
    <w:p>
      <w:r>
        <w:rPr>
          <w:b/>
        </w:rPr>
        <w:t xml:space="preserve">Goal: </w:t>
      </w:r>
      <w:r>
        <w:t>Reduce API overhead.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Pagination.</w:t>
      </w:r>
    </w:p>
    <w:p>
      <w:pPr>
        <w:pStyle w:val="ListBullet"/>
        <w:spacing w:after="0"/>
      </w:pPr>
      <w:r>
        <w:t>Caching.</w:t>
      </w:r>
    </w:p>
    <w:p>
      <w:pPr>
        <w:pStyle w:val="ListBullet"/>
        <w:spacing w:after="0"/>
      </w:pPr>
      <w:r>
        <w:t>Request deduplication.</w:t>
      </w:r>
    </w:p>
    <w:p>
      <w:pPr>
        <w:pStyle w:val="ListBullet"/>
        <w:spacing w:after="0"/>
      </w:pPr>
      <w:r>
        <w:t>Prefetch likely next data.</w:t>
      </w:r>
    </w:p>
    <w:p>
      <w:pPr>
        <w:pStyle w:val="ListBullet"/>
        <w:spacing w:after="0"/>
      </w:pPr>
      <w:r>
        <w:t>Avoid waterfalls.</w:t>
      </w:r>
    </w:p>
    <w:p>
      <w:r>
        <w:rPr>
          <w:b/>
        </w:rPr>
        <w:t xml:space="preserve">Must use / learn: </w:t>
      </w:r>
      <w:r>
        <w:t>TanStack Query, HTTP caching concepts</w:t>
      </w:r>
    </w:p>
    <w:p>
      <w:r>
        <w:rPr>
          <w:b/>
        </w:rPr>
        <w:t xml:space="preserve">Done when: </w:t>
      </w:r>
      <w:r>
        <w:t>Important screens load with fewer/parallel requests where reasonable.</w:t>
      </w:r>
    </w:p>
    <w:p>
      <w:pPr>
        <w:pStyle w:val="Heading3"/>
      </w:pPr>
      <w:r>
        <w:t>19.5 — Rendering/data scalability</w:t>
      </w:r>
    </w:p>
    <w:p>
      <w:r>
        <w:rPr>
          <w:b/>
        </w:rPr>
        <w:t xml:space="preserve">Goal: </w:t>
      </w:r>
      <w:r>
        <w:t>Prepare for larger task/project lists.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Virtualize long lists only when needed.</w:t>
      </w:r>
    </w:p>
    <w:p>
      <w:pPr>
        <w:pStyle w:val="ListBullet"/>
        <w:spacing w:after="0"/>
      </w:pPr>
      <w:r>
        <w:t>Server-side filtering/pagination.</w:t>
      </w:r>
    </w:p>
    <w:p>
      <w:pPr>
        <w:pStyle w:val="ListBullet"/>
        <w:spacing w:after="0"/>
      </w:pPr>
      <w:r>
        <w:t>Database indexes for frequent queries.</w:t>
      </w:r>
    </w:p>
    <w:p>
      <w:r>
        <w:rPr>
          <w:b/>
        </w:rPr>
        <w:t xml:space="preserve">Must use / learn: </w:t>
      </w:r>
      <w:r>
        <w:t>virtualization concept, DB indexing</w:t>
      </w:r>
    </w:p>
    <w:p>
      <w:r>
        <w:rPr>
          <w:b/>
        </w:rPr>
        <w:t xml:space="preserve">Done when: </w:t>
      </w:r>
      <w:r>
        <w:t>Performance remains acceptable with realistic larger datasets.</w:t>
      </w:r>
    </w:p>
    <w:p>
      <w:pPr>
        <w:pStyle w:val="Heading3"/>
      </w:pPr>
      <w:r>
        <w:t>19.6 — Accessibility/performance regression check</w:t>
      </w:r>
    </w:p>
    <w:p>
      <w:r>
        <w:rPr>
          <w:b/>
        </w:rPr>
        <w:t xml:space="preserve">Goal: </w:t>
      </w:r>
      <w:r>
        <w:t>Re-run quality checks after optimization.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Confirm optimization did not break keyboard behavior, loading states or correctness.</w:t>
      </w:r>
    </w:p>
    <w:p>
      <w:r>
        <w:rPr>
          <w:b/>
        </w:rPr>
        <w:t xml:space="preserve">Must use / learn: </w:t>
      </w:r>
      <w:r>
        <w:t>Lighthouse, automated tests</w:t>
      </w:r>
    </w:p>
    <w:p>
      <w:r>
        <w:rPr>
          <w:b/>
        </w:rPr>
        <w:t xml:space="preserve">Done when: </w:t>
      </w:r>
      <w:r>
        <w:t>Performance changes preserve functionality and accessibility.</w:t>
      </w:r>
    </w:p>
    <w:p>
      <w:pPr>
        <w:pStyle w:val="Heading1"/>
      </w:pPr>
      <w:r>
        <w:t>Milestone 20 — Security Hardening</w:t>
      </w:r>
    </w:p>
    <w:p>
      <w:r>
        <w:rPr>
          <w:b/>
        </w:rPr>
        <w:t xml:space="preserve">Objective: </w:t>
      </w:r>
      <w:r>
        <w:t>Perform a security pass after the feature set is complete.</w:t>
      </w:r>
    </w:p>
    <w:p>
      <w:pPr>
        <w:pStyle w:val="Heading3"/>
      </w:pPr>
      <w:r>
        <w:t>20.1 — Frontend secret audit</w:t>
      </w:r>
    </w:p>
    <w:p>
      <w:r>
        <w:rPr>
          <w:b/>
        </w:rPr>
        <w:t xml:space="preserve">Goal: </w:t>
      </w:r>
      <w:r>
        <w:t>Ensure no secrets are bundled.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Audit env vars.</w:t>
      </w:r>
    </w:p>
    <w:p>
      <w:pPr>
        <w:pStyle w:val="ListBullet"/>
        <w:spacing w:after="0"/>
      </w:pPr>
      <w:r>
        <w:t>Only expose public config.</w:t>
      </w:r>
    </w:p>
    <w:p>
      <w:pPr>
        <w:pStyle w:val="ListBullet"/>
        <w:spacing w:after="0"/>
      </w:pPr>
      <w:r>
        <w:t>No API keys/passwords in client code.</w:t>
      </w:r>
    </w:p>
    <w:p>
      <w:r>
        <w:rPr>
          <w:b/>
        </w:rPr>
        <w:t xml:space="preserve">Must use / learn: </w:t>
      </w:r>
      <w:r>
        <w:t>env conventions</w:t>
      </w:r>
    </w:p>
    <w:p>
      <w:r>
        <w:rPr>
          <w:b/>
        </w:rPr>
        <w:t xml:space="preserve">Done when: </w:t>
      </w:r>
      <w:r>
        <w:t>No private credential is present in frontend artifacts.</w:t>
      </w:r>
    </w:p>
    <w:p>
      <w:pPr>
        <w:pStyle w:val="Heading3"/>
      </w:pPr>
      <w:r>
        <w:t>20.2 — Input/output security</w:t>
      </w:r>
    </w:p>
    <w:p>
      <w:r>
        <w:rPr>
          <w:b/>
        </w:rPr>
        <w:t xml:space="preserve">Goal: </w:t>
      </w:r>
      <w:r>
        <w:t>Harden user-generated content.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Safe rendering of comments/descriptions.</w:t>
      </w:r>
    </w:p>
    <w:p>
      <w:pPr>
        <w:pStyle w:val="ListBullet"/>
        <w:spacing w:after="0"/>
      </w:pPr>
      <w:r>
        <w:t>Avoid dangerous HTML injection.</w:t>
      </w:r>
    </w:p>
    <w:p>
      <w:pPr>
        <w:pStyle w:val="ListBullet"/>
        <w:spacing w:after="0"/>
      </w:pPr>
      <w:r>
        <w:t>Validate/encode appropriately.</w:t>
      </w:r>
    </w:p>
    <w:p>
      <w:r>
        <w:rPr>
          <w:b/>
        </w:rPr>
        <w:t xml:space="preserve">Must use / learn: </w:t>
      </w:r>
      <w:r>
        <w:t>React escaping, security review</w:t>
      </w:r>
    </w:p>
    <w:p>
      <w:r>
        <w:rPr>
          <w:b/>
        </w:rPr>
        <w:t xml:space="preserve">Done when: </w:t>
      </w:r>
      <w:r>
        <w:t>User content cannot trivially inject executable markup.</w:t>
      </w:r>
    </w:p>
    <w:p>
      <w:pPr>
        <w:pStyle w:val="Heading3"/>
      </w:pPr>
      <w:r>
        <w:t>20.3 — Authorization audit</w:t>
      </w:r>
    </w:p>
    <w:p>
      <w:r>
        <w:rPr>
          <w:b/>
        </w:rPr>
        <w:t xml:space="preserve">Goal: </w:t>
      </w:r>
      <w:r>
        <w:t>Verify every sensitive backend operation.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Test IDOR-style access attempts.</w:t>
      </w:r>
    </w:p>
    <w:p>
      <w:pPr>
        <w:pStyle w:val="ListBullet"/>
        <w:spacing w:after="0"/>
      </w:pPr>
      <w:r>
        <w:t>Verify ownership and role permissions server-side.</w:t>
      </w:r>
    </w:p>
    <w:p>
      <w:r>
        <w:rPr>
          <w:b/>
        </w:rPr>
        <w:t xml:space="preserve">Must use / learn: </w:t>
      </w:r>
      <w:r>
        <w:t>Spring Security</w:t>
      </w:r>
    </w:p>
    <w:p>
      <w:r>
        <w:rPr>
          <w:b/>
        </w:rPr>
        <w:t xml:space="preserve">Done when: </w:t>
      </w:r>
      <w:r>
        <w:t>Unauthorized users cannot access or mutate another user's data.</w:t>
      </w:r>
    </w:p>
    <w:p>
      <w:pPr>
        <w:pStyle w:val="Heading3"/>
      </w:pPr>
      <w:r>
        <w:t>20.4 — Dependency/security scan</w:t>
      </w:r>
    </w:p>
    <w:p>
      <w:r>
        <w:rPr>
          <w:b/>
        </w:rPr>
        <w:t xml:space="preserve">Goal: </w:t>
      </w:r>
      <w:r>
        <w:t>Audit dependencies and containers.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Update vulnerable dependencies where safe.</w:t>
      </w:r>
    </w:p>
    <w:p>
      <w:pPr>
        <w:pStyle w:val="ListBullet"/>
        <w:spacing w:after="0"/>
      </w:pPr>
      <w:r>
        <w:t>Scan images/dependencies.</w:t>
      </w:r>
    </w:p>
    <w:p>
      <w:r>
        <w:rPr>
          <w:b/>
        </w:rPr>
        <w:t xml:space="preserve">Must use / learn: </w:t>
      </w:r>
      <w:r>
        <w:t>npm audit or chosen scanner, container scanner</w:t>
      </w:r>
    </w:p>
    <w:p>
      <w:r>
        <w:rPr>
          <w:b/>
        </w:rPr>
        <w:t xml:space="preserve">Done when: </w:t>
      </w:r>
      <w:r>
        <w:t>Known critical/high issues are addressed or documented.</w:t>
      </w:r>
    </w:p>
    <w:p>
      <w:pPr>
        <w:pStyle w:val="Heading1"/>
      </w:pPr>
      <w:r>
        <w:t>Milestone 21 — Docker, CI/CD &amp; Environment Management</w:t>
      </w:r>
    </w:p>
    <w:p>
      <w:r>
        <w:rPr>
          <w:b/>
        </w:rPr>
        <w:t xml:space="preserve">Objective: </w:t>
      </w:r>
      <w:r>
        <w:t>Make the system reproducible and deployable.</w:t>
      </w:r>
    </w:p>
    <w:p>
      <w:pPr>
        <w:pStyle w:val="Heading3"/>
      </w:pPr>
      <w:r>
        <w:t>21.1 — Dockerize frontend/backend</w:t>
      </w:r>
    </w:p>
    <w:p>
      <w:r>
        <w:rPr>
          <w:b/>
        </w:rPr>
        <w:t xml:space="preserve">Goal: </w:t>
      </w:r>
      <w:r>
        <w:t>Create production-ready images.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Multi-stage builds where appropriate.</w:t>
      </w:r>
    </w:p>
    <w:p>
      <w:pPr>
        <w:pStyle w:val="ListBullet"/>
        <w:spacing w:after="0"/>
      </w:pPr>
      <w:r>
        <w:t>Non-root runtime where practical.</w:t>
      </w:r>
    </w:p>
    <w:p>
      <w:pPr>
        <w:pStyle w:val="ListBullet"/>
        <w:spacing w:after="0"/>
      </w:pPr>
      <w:r>
        <w:t>Health checks.</w:t>
      </w:r>
    </w:p>
    <w:p>
      <w:r>
        <w:rPr>
          <w:b/>
        </w:rPr>
        <w:t xml:space="preserve">Must use / learn: </w:t>
      </w:r>
      <w:r>
        <w:t>Docker</w:t>
      </w:r>
    </w:p>
    <w:p>
      <w:r>
        <w:rPr>
          <w:b/>
        </w:rPr>
        <w:t xml:space="preserve">Done when: </w:t>
      </w:r>
      <w:r>
        <w:t>Images build and run consistently.</w:t>
      </w:r>
    </w:p>
    <w:p>
      <w:pPr>
        <w:pStyle w:val="Heading3"/>
      </w:pPr>
      <w:r>
        <w:t>21.2 — Local compose environment</w:t>
      </w:r>
    </w:p>
    <w:p>
      <w:r>
        <w:rPr>
          <w:b/>
        </w:rPr>
        <w:t xml:space="preserve">Goal: </w:t>
      </w:r>
      <w:r>
        <w:t>Run app stack together.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React/frontend, Spring Boot, PostgreSQL and optional supporting services.</w:t>
      </w:r>
    </w:p>
    <w:p>
      <w:pPr>
        <w:pStyle w:val="ListBullet"/>
        <w:spacing w:after="0"/>
      </w:pPr>
      <w:r>
        <w:t>Environment configuration.</w:t>
      </w:r>
    </w:p>
    <w:p>
      <w:r>
        <w:rPr>
          <w:b/>
        </w:rPr>
        <w:t xml:space="preserve">Must use / learn: </w:t>
      </w:r>
      <w:r>
        <w:t>Docker Compose</w:t>
      </w:r>
    </w:p>
    <w:p>
      <w:r>
        <w:rPr>
          <w:b/>
        </w:rPr>
        <w:t xml:space="preserve">Done when: </w:t>
      </w:r>
      <w:r>
        <w:t>A new developer can start the stack with documented commands.</w:t>
      </w:r>
    </w:p>
    <w:p>
      <w:pPr>
        <w:pStyle w:val="Heading3"/>
      </w:pPr>
      <w:r>
        <w:t>21.3 — CI pipeline</w:t>
      </w:r>
    </w:p>
    <w:p>
      <w:r>
        <w:rPr>
          <w:b/>
        </w:rPr>
        <w:t xml:space="preserve">Goal: </w:t>
      </w:r>
      <w:r>
        <w:t>Automate quality checks.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Install.</w:t>
      </w:r>
    </w:p>
    <w:p>
      <w:pPr>
        <w:pStyle w:val="ListBullet"/>
        <w:spacing w:after="0"/>
      </w:pPr>
      <w:r>
        <w:t>Lint.</w:t>
      </w:r>
    </w:p>
    <w:p>
      <w:pPr>
        <w:pStyle w:val="ListBullet"/>
        <w:spacing w:after="0"/>
      </w:pPr>
      <w:r>
        <w:t>Typecheck.</w:t>
      </w:r>
    </w:p>
    <w:p>
      <w:pPr>
        <w:pStyle w:val="ListBullet"/>
        <w:spacing w:after="0"/>
      </w:pPr>
      <w:r>
        <w:t>Unit/component tests.</w:t>
      </w:r>
    </w:p>
    <w:p>
      <w:pPr>
        <w:pStyle w:val="ListBullet"/>
        <w:spacing w:after="0"/>
      </w:pPr>
      <w:r>
        <w:t>Backend tests.</w:t>
      </w:r>
    </w:p>
    <w:p>
      <w:pPr>
        <w:pStyle w:val="ListBullet"/>
        <w:spacing w:after="0"/>
      </w:pPr>
      <w:r>
        <w:t>Build.</w:t>
      </w:r>
    </w:p>
    <w:p>
      <w:pPr>
        <w:pStyle w:val="ListBullet"/>
        <w:spacing w:after="0"/>
      </w:pPr>
      <w:r>
        <w:t>E2E against test environment.</w:t>
      </w:r>
    </w:p>
    <w:p>
      <w:r>
        <w:rPr>
          <w:b/>
        </w:rPr>
        <w:t xml:space="preserve">Must use / learn: </w:t>
      </w:r>
      <w:r>
        <w:t>GitHub Actions or equivalent</w:t>
      </w:r>
    </w:p>
    <w:p>
      <w:r>
        <w:rPr>
          <w:b/>
        </w:rPr>
        <w:t xml:space="preserve">Done when: </w:t>
      </w:r>
      <w:r>
        <w:t>Pull requests receive automated quality feedback.</w:t>
      </w:r>
    </w:p>
    <w:p>
      <w:pPr>
        <w:pStyle w:val="Heading3"/>
      </w:pPr>
      <w:r>
        <w:t>21.4 — CD/deployment</w:t>
      </w:r>
    </w:p>
    <w:p>
      <w:r>
        <w:rPr>
          <w:b/>
        </w:rPr>
        <w:t xml:space="preserve">Goal: </w:t>
      </w:r>
      <w:r>
        <w:t>Automate production deployment.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Build immutable artifacts/images.</w:t>
      </w:r>
    </w:p>
    <w:p>
      <w:pPr>
        <w:pStyle w:val="ListBullet"/>
        <w:spacing w:after="0"/>
      </w:pPr>
      <w:r>
        <w:t>Environment-specific config.</w:t>
      </w:r>
    </w:p>
    <w:p>
      <w:pPr>
        <w:pStyle w:val="ListBullet"/>
        <w:spacing w:after="0"/>
      </w:pPr>
      <w:r>
        <w:t>Migration strategy.</w:t>
      </w:r>
    </w:p>
    <w:p>
      <w:pPr>
        <w:pStyle w:val="ListBullet"/>
        <w:spacing w:after="0"/>
      </w:pPr>
      <w:r>
        <w:t>Rollback plan.</w:t>
      </w:r>
    </w:p>
    <w:p>
      <w:r>
        <w:rPr>
          <w:b/>
        </w:rPr>
        <w:t xml:space="preserve">Must use / learn: </w:t>
      </w:r>
      <w:r>
        <w:t>CI/CD, deployment platform</w:t>
      </w:r>
    </w:p>
    <w:p>
      <w:r>
        <w:rPr>
          <w:b/>
        </w:rPr>
        <w:t xml:space="preserve">Done when: </w:t>
      </w:r>
      <w:r>
        <w:t>A tagged/approved change can be deployed predictably.</w:t>
      </w:r>
    </w:p>
    <w:p>
      <w:pPr>
        <w:pStyle w:val="Heading1"/>
      </w:pPr>
      <w:r>
        <w:t>Milestone 22 — Production Deployment &amp; Operations</w:t>
      </w:r>
    </w:p>
    <w:p>
      <w:r>
        <w:rPr>
          <w:b/>
        </w:rPr>
        <w:t xml:space="preserve">Objective: </w:t>
      </w:r>
      <w:r>
        <w:t>Deploy and operate the finished product.</w:t>
      </w:r>
    </w:p>
    <w:p>
      <w:pPr>
        <w:pStyle w:val="Heading3"/>
      </w:pPr>
      <w:r>
        <w:t>22.1 — Deploy database</w:t>
      </w:r>
    </w:p>
    <w:p>
      <w:r>
        <w:rPr>
          <w:b/>
        </w:rPr>
        <w:t xml:space="preserve">Goal: </w:t>
      </w:r>
      <w:r>
        <w:t>Provision PostgreSQL.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Backups.</w:t>
      </w:r>
    </w:p>
    <w:p>
      <w:pPr>
        <w:pStyle w:val="ListBullet"/>
        <w:spacing w:after="0"/>
      </w:pPr>
      <w:r>
        <w:t>Migrations.</w:t>
      </w:r>
    </w:p>
    <w:p>
      <w:pPr>
        <w:pStyle w:val="ListBullet"/>
        <w:spacing w:after="0"/>
      </w:pPr>
      <w:r>
        <w:t>Connection security.</w:t>
      </w:r>
    </w:p>
    <w:p>
      <w:pPr>
        <w:pStyle w:val="ListBullet"/>
        <w:spacing w:after="0"/>
      </w:pPr>
      <w:r>
        <w:t>Least-privilege DB user.</w:t>
      </w:r>
    </w:p>
    <w:p>
      <w:r>
        <w:rPr>
          <w:b/>
        </w:rPr>
        <w:t xml:space="preserve">Must use / learn: </w:t>
      </w:r>
      <w:r>
        <w:t>PostgreSQL, migration tool</w:t>
      </w:r>
    </w:p>
    <w:p>
      <w:r>
        <w:rPr>
          <w:b/>
        </w:rPr>
        <w:t xml:space="preserve">Done when: </w:t>
      </w:r>
      <w:r>
        <w:t>Database is persistent and recoverable.</w:t>
      </w:r>
    </w:p>
    <w:p>
      <w:pPr>
        <w:pStyle w:val="Heading3"/>
      </w:pPr>
      <w:r>
        <w:t>22.2 — Deploy backend</w:t>
      </w:r>
    </w:p>
    <w:p>
      <w:r>
        <w:rPr>
          <w:b/>
        </w:rPr>
        <w:t xml:space="preserve">Goal: </w:t>
      </w:r>
      <w:r>
        <w:t>Deploy Spring Boot service.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HTTPS.</w:t>
      </w:r>
    </w:p>
    <w:p>
      <w:pPr>
        <w:pStyle w:val="ListBullet"/>
        <w:spacing w:after="0"/>
      </w:pPr>
      <w:r>
        <w:t>Environment variables.</w:t>
      </w:r>
    </w:p>
    <w:p>
      <w:pPr>
        <w:pStyle w:val="ListBullet"/>
        <w:spacing w:after="0"/>
      </w:pPr>
      <w:r>
        <w:t>Health endpoint.</w:t>
      </w:r>
    </w:p>
    <w:p>
      <w:pPr>
        <w:pStyle w:val="ListBullet"/>
        <w:spacing w:after="0"/>
      </w:pPr>
      <w:r>
        <w:t>CORS.</w:t>
      </w:r>
    </w:p>
    <w:p>
      <w:pPr>
        <w:pStyle w:val="ListBullet"/>
        <w:spacing w:after="0"/>
      </w:pPr>
      <w:r>
        <w:t>Logs.</w:t>
      </w:r>
    </w:p>
    <w:p>
      <w:r>
        <w:rPr>
          <w:b/>
        </w:rPr>
        <w:t xml:space="preserve">Must use / learn: </w:t>
      </w:r>
      <w:r>
        <w:t>Spring Boot, cloud runtime</w:t>
      </w:r>
    </w:p>
    <w:p>
      <w:r>
        <w:rPr>
          <w:b/>
        </w:rPr>
        <w:t xml:space="preserve">Done when: </w:t>
      </w:r>
      <w:r>
        <w:t>Backend is reachable securely and health can be checked.</w:t>
      </w:r>
    </w:p>
    <w:p>
      <w:pPr>
        <w:pStyle w:val="Heading3"/>
      </w:pPr>
      <w:r>
        <w:t>22.3 — Deploy frontend</w:t>
      </w:r>
    </w:p>
    <w:p>
      <w:r>
        <w:rPr>
          <w:b/>
        </w:rPr>
        <w:t xml:space="preserve">Goal: </w:t>
      </w:r>
      <w:r>
        <w:t>Deploy React production build.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Correct API base URL.</w:t>
      </w:r>
    </w:p>
    <w:p>
      <w:pPr>
        <w:pStyle w:val="ListBullet"/>
        <w:spacing w:after="0"/>
      </w:pPr>
      <w:r>
        <w:t>SPA fallback routing.</w:t>
      </w:r>
    </w:p>
    <w:p>
      <w:pPr>
        <w:pStyle w:val="ListBullet"/>
        <w:spacing w:after="0"/>
      </w:pPr>
      <w:r>
        <w:t>Caching headers where appropriate.</w:t>
      </w:r>
    </w:p>
    <w:p>
      <w:r>
        <w:rPr>
          <w:b/>
        </w:rPr>
        <w:t xml:space="preserve">Must use / learn: </w:t>
      </w:r>
      <w:r>
        <w:t>Vite production build</w:t>
      </w:r>
    </w:p>
    <w:p>
      <w:r>
        <w:rPr>
          <w:b/>
        </w:rPr>
        <w:t xml:space="preserve">Done when: </w:t>
      </w:r>
      <w:r>
        <w:t>All routes work directly in production.</w:t>
      </w:r>
    </w:p>
    <w:p>
      <w:pPr>
        <w:pStyle w:val="Heading3"/>
      </w:pPr>
      <w:r>
        <w:t>22.4 — Production smoke tests</w:t>
      </w:r>
    </w:p>
    <w:p>
      <w:r>
        <w:rPr>
          <w:b/>
        </w:rPr>
        <w:t xml:space="preserve">Goal: </w:t>
      </w:r>
      <w:r>
        <w:t>Verify critical workflows after deployment.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Login, project CRUD, task CRUD, Kanban update, comment, role restriction.</w:t>
      </w:r>
    </w:p>
    <w:p>
      <w:r>
        <w:rPr>
          <w:b/>
        </w:rPr>
        <w:t xml:space="preserve">Must use / learn: </w:t>
      </w:r>
      <w:r>
        <w:t>Playwright or smoke suite</w:t>
      </w:r>
    </w:p>
    <w:p>
      <w:r>
        <w:rPr>
          <w:b/>
        </w:rPr>
        <w:t xml:space="preserve">Done when: </w:t>
      </w:r>
      <w:r>
        <w:t>Production passes a repeatable smoke checklist.</w:t>
      </w:r>
    </w:p>
    <w:p>
      <w:pPr>
        <w:pStyle w:val="Heading1"/>
      </w:pPr>
      <w:r>
        <w:t>Milestone 23 — Final Product Hardening &amp; Documentation</w:t>
      </w:r>
    </w:p>
    <w:p>
      <w:r>
        <w:rPr>
          <w:b/>
        </w:rPr>
        <w:t xml:space="preserve">Objective: </w:t>
      </w:r>
      <w:r>
        <w:t>Finish the application as a portfolio-quality engineering project.</w:t>
      </w:r>
    </w:p>
    <w:p>
      <w:pPr>
        <w:pStyle w:val="Heading3"/>
      </w:pPr>
      <w:r>
        <w:t>23.1 — UX polish</w:t>
      </w:r>
    </w:p>
    <w:p>
      <w:r>
        <w:rPr>
          <w:b/>
        </w:rPr>
        <w:t xml:space="preserve">Goal: </w:t>
      </w:r>
      <w:r>
        <w:t>Resolve rough edges discovered during real use.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Loading skeletons.</w:t>
      </w:r>
    </w:p>
    <w:p>
      <w:pPr>
        <w:pStyle w:val="ListBullet"/>
        <w:spacing w:after="0"/>
      </w:pPr>
      <w:r>
        <w:t>Toasts.</w:t>
      </w:r>
    </w:p>
    <w:p>
      <w:pPr>
        <w:pStyle w:val="ListBullet"/>
        <w:spacing w:after="0"/>
      </w:pPr>
      <w:r>
        <w:t>Confirmation dialogs.</w:t>
      </w:r>
    </w:p>
    <w:p>
      <w:pPr>
        <w:pStyle w:val="ListBullet"/>
        <w:spacing w:after="0"/>
      </w:pPr>
      <w:r>
        <w:t>Consistent empty/error states.</w:t>
      </w:r>
    </w:p>
    <w:p>
      <w:pPr>
        <w:pStyle w:val="ListBullet"/>
        <w:spacing w:after="0"/>
      </w:pPr>
      <w:r>
        <w:t>Form focus/error behavior.</w:t>
      </w:r>
    </w:p>
    <w:p>
      <w:r>
        <w:rPr>
          <w:b/>
        </w:rPr>
        <w:t xml:space="preserve">Must use / learn: </w:t>
      </w:r>
      <w:r>
        <w:t>Reusable components, UX consistency</w:t>
      </w:r>
    </w:p>
    <w:p>
      <w:r>
        <w:rPr>
          <w:b/>
        </w:rPr>
        <w:t xml:space="preserve">Done when: </w:t>
      </w:r>
      <w:r>
        <w:t>No major flow has unexplained blank/loading/error states.</w:t>
      </w:r>
    </w:p>
    <w:p>
      <w:pPr>
        <w:pStyle w:val="Heading3"/>
      </w:pPr>
      <w:r>
        <w:t>23.2 — Cross-browser/responsive verification</w:t>
      </w:r>
    </w:p>
    <w:p>
      <w:r>
        <w:rPr>
          <w:b/>
        </w:rPr>
        <w:t xml:space="preserve">Goal: </w:t>
      </w:r>
      <w:r>
        <w:t>Verify supported browsers and viewport sizes.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Desktop/mobile tests.</w:t>
      </w:r>
    </w:p>
    <w:p>
      <w:pPr>
        <w:pStyle w:val="ListBullet"/>
        <w:spacing w:after="0"/>
      </w:pPr>
      <w:r>
        <w:t>Keyboard-only pass.</w:t>
      </w:r>
    </w:p>
    <w:p>
      <w:pPr>
        <w:pStyle w:val="ListBullet"/>
        <w:spacing w:after="0"/>
      </w:pPr>
      <w:r>
        <w:t>Common Chromium/WebKit/Firefox checks as appropriate.</w:t>
      </w:r>
    </w:p>
    <w:p>
      <w:r>
        <w:rPr>
          <w:b/>
        </w:rPr>
        <w:t xml:space="preserve">Must use / learn: </w:t>
      </w:r>
      <w:r>
        <w:t>Playwright, responsive testing</w:t>
      </w:r>
    </w:p>
    <w:p>
      <w:r>
        <w:rPr>
          <w:b/>
        </w:rPr>
        <w:t xml:space="preserve">Done when: </w:t>
      </w:r>
      <w:r>
        <w:t>Critical workflows behave across supported environments.</w:t>
      </w:r>
    </w:p>
    <w:p>
      <w:pPr>
        <w:pStyle w:val="Heading3"/>
      </w:pPr>
      <w:r>
        <w:t>23.3 — Documentation</w:t>
      </w:r>
    </w:p>
    <w:p>
      <w:r>
        <w:rPr>
          <w:b/>
        </w:rPr>
        <w:t xml:space="preserve">Goal: </w:t>
      </w:r>
      <w:r>
        <w:t>Write complete README and architecture docs.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Features.</w:t>
      </w:r>
    </w:p>
    <w:p>
      <w:pPr>
        <w:pStyle w:val="ListBullet"/>
        <w:spacing w:after="0"/>
      </w:pPr>
      <w:r>
        <w:t>Architecture diagram.</w:t>
      </w:r>
    </w:p>
    <w:p>
      <w:pPr>
        <w:pStyle w:val="ListBullet"/>
        <w:spacing w:after="0"/>
      </w:pPr>
      <w:r>
        <w:t>Database schema.</w:t>
      </w:r>
    </w:p>
    <w:p>
      <w:pPr>
        <w:pStyle w:val="ListBullet"/>
        <w:spacing w:after="0"/>
      </w:pPr>
      <w:r>
        <w:t>API docs.</w:t>
      </w:r>
    </w:p>
    <w:p>
      <w:pPr>
        <w:pStyle w:val="ListBullet"/>
        <w:spacing w:after="0"/>
      </w:pPr>
      <w:r>
        <w:t>Local setup.</w:t>
      </w:r>
    </w:p>
    <w:p>
      <w:pPr>
        <w:pStyle w:val="ListBullet"/>
        <w:spacing w:after="0"/>
      </w:pPr>
      <w:r>
        <w:t>Environment variables.</w:t>
      </w:r>
    </w:p>
    <w:p>
      <w:pPr>
        <w:pStyle w:val="ListBullet"/>
        <w:spacing w:after="0"/>
      </w:pPr>
      <w:r>
        <w:t>Testing.</w:t>
      </w:r>
    </w:p>
    <w:p>
      <w:pPr>
        <w:pStyle w:val="ListBullet"/>
        <w:spacing w:after="0"/>
      </w:pPr>
      <w:r>
        <w:t>Deployment.</w:t>
      </w:r>
    </w:p>
    <w:p>
      <w:pPr>
        <w:pStyle w:val="ListBullet"/>
        <w:spacing w:after="0"/>
      </w:pPr>
      <w:r>
        <w:t>Troubleshooting.</w:t>
      </w:r>
    </w:p>
    <w:p>
      <w:r>
        <w:rPr>
          <w:b/>
        </w:rPr>
        <w:t xml:space="preserve">Must use / learn: </w:t>
      </w:r>
      <w:r>
        <w:t>Markdown, OpenAPI/Swagger if used</w:t>
      </w:r>
    </w:p>
    <w:p>
      <w:r>
        <w:rPr>
          <w:b/>
        </w:rPr>
        <w:t xml:space="preserve">Done when: </w:t>
      </w:r>
      <w:r>
        <w:t>Another developer can clone and run the project from documentation.</w:t>
      </w:r>
    </w:p>
    <w:p>
      <w:pPr>
        <w:pStyle w:val="Heading3"/>
      </w:pPr>
      <w:r>
        <w:t>23.4 — Portfolio presentation</w:t>
      </w:r>
    </w:p>
    <w:p>
      <w:r>
        <w:rPr>
          <w:b/>
        </w:rPr>
        <w:t xml:space="preserve">Goal: </w:t>
      </w:r>
      <w:r>
        <w:t>Prepare the project for interviews.</w:t>
      </w:r>
    </w:p>
    <w:p>
      <w:r>
        <w:rPr>
          <w:b/>
        </w:rPr>
        <w:t>Implement:</w:t>
      </w:r>
    </w:p>
    <w:p>
      <w:pPr>
        <w:pStyle w:val="ListBullet"/>
        <w:spacing w:after="0"/>
      </w:pPr>
      <w:r>
        <w:t>Screenshots/GIFs.</w:t>
      </w:r>
    </w:p>
    <w:p>
      <w:pPr>
        <w:pStyle w:val="ListBullet"/>
        <w:spacing w:after="0"/>
      </w:pPr>
      <w:r>
        <w:t>Architecture explanation.</w:t>
      </w:r>
    </w:p>
    <w:p>
      <w:pPr>
        <w:pStyle w:val="ListBullet"/>
        <w:spacing w:after="0"/>
      </w:pPr>
      <w:r>
        <w:t>Trade-offs.</w:t>
      </w:r>
    </w:p>
    <w:p>
      <w:pPr>
        <w:pStyle w:val="ListBullet"/>
        <w:spacing w:after="0"/>
      </w:pPr>
      <w:r>
        <w:t>Performance before/after.</w:t>
      </w:r>
    </w:p>
    <w:p>
      <w:pPr>
        <w:pStyle w:val="ListBullet"/>
        <w:spacing w:after="0"/>
      </w:pPr>
      <w:r>
        <w:t>Testing strategy.</w:t>
      </w:r>
    </w:p>
    <w:p>
      <w:pPr>
        <w:pStyle w:val="ListBullet"/>
        <w:spacing w:after="0"/>
      </w:pPr>
      <w:r>
        <w:t>Security decisions.</w:t>
      </w:r>
    </w:p>
    <w:p>
      <w:r>
        <w:rPr>
          <w:b/>
        </w:rPr>
        <w:t xml:space="preserve">Must use / learn: </w:t>
      </w:r>
      <w:r>
        <w:t>technical writing</w:t>
      </w:r>
    </w:p>
    <w:p>
      <w:r>
        <w:rPr>
          <w:b/>
        </w:rPr>
        <w:t xml:space="preserve">Done when: </w:t>
      </w:r>
      <w:r>
        <w:t>You can explain why every major technology and architectural decision exists.</w:t>
      </w:r>
    </w:p>
    <w:p>
      <w:pPr>
        <w:pStyle w:val="Heading1"/>
      </w:pPr>
      <w:r>
        <w:t>Final React Concept Coverage Checklist</w:t>
      </w:r>
    </w:p>
    <w:p>
      <w:pPr>
        <w:pStyle w:val="ListBullet"/>
        <w:spacing w:after="20"/>
      </w:pPr>
      <w:r>
        <w:t>JSX, components, props, children and component composition</w:t>
      </w:r>
    </w:p>
    <w:p>
      <w:pPr>
        <w:pStyle w:val="ListBullet"/>
        <w:spacing w:after="20"/>
      </w:pPr>
      <w:r>
        <w:t>Controlled/uncontrolled forms</w:t>
      </w:r>
    </w:p>
    <w:p>
      <w:pPr>
        <w:pStyle w:val="ListBullet"/>
        <w:spacing w:after="20"/>
      </w:pPr>
      <w:r>
        <w:t>useState and local UI state</w:t>
      </w:r>
    </w:p>
    <w:p>
      <w:pPr>
        <w:pStyle w:val="ListBullet"/>
        <w:spacing w:after="20"/>
      </w:pPr>
      <w:r>
        <w:t>useEffect, dependency arrays and cleanup</w:t>
      </w:r>
    </w:p>
    <w:p>
      <w:pPr>
        <w:pStyle w:val="ListBullet"/>
        <w:spacing w:after="20"/>
      </w:pPr>
      <w:r>
        <w:t>useContext/useContext</w:t>
      </w:r>
    </w:p>
    <w:p>
      <w:pPr>
        <w:pStyle w:val="ListBullet"/>
        <w:spacing w:after="20"/>
      </w:pPr>
      <w:r>
        <w:t>useRef and DOM/focus management</w:t>
      </w:r>
    </w:p>
    <w:p>
      <w:pPr>
        <w:pStyle w:val="ListBullet"/>
        <w:spacing w:after="20"/>
      </w:pPr>
      <w:r>
        <w:t>useMemo and derived state</w:t>
      </w:r>
    </w:p>
    <w:p>
      <w:pPr>
        <w:pStyle w:val="ListBullet"/>
        <w:spacing w:after="20"/>
      </w:pPr>
      <w:r>
        <w:t>useCallback and stable callbacks</w:t>
      </w:r>
    </w:p>
    <w:p>
      <w:pPr>
        <w:pStyle w:val="ListBullet"/>
        <w:spacing w:after="20"/>
      </w:pPr>
      <w:r>
        <w:t>useReducer and reducer-driven state transitions</w:t>
      </w:r>
    </w:p>
    <w:p>
      <w:pPr>
        <w:pStyle w:val="ListBullet"/>
        <w:spacing w:after="20"/>
      </w:pPr>
      <w:r>
        <w:t>Custom hooks</w:t>
      </w:r>
    </w:p>
    <w:p>
      <w:pPr>
        <w:pStyle w:val="ListBullet"/>
        <w:spacing w:after="20"/>
      </w:pPr>
      <w:r>
        <w:t>React.memo</w:t>
      </w:r>
    </w:p>
    <w:p>
      <w:pPr>
        <w:pStyle w:val="ListBullet"/>
        <w:spacing w:after="20"/>
      </w:pPr>
      <w:r>
        <w:t>lazy and Suspense</w:t>
      </w:r>
    </w:p>
    <w:p>
      <w:pPr>
        <w:pStyle w:val="ListBullet"/>
        <w:spacing w:after="20"/>
      </w:pPr>
      <w:r>
        <w:t>Error boundaries</w:t>
      </w:r>
    </w:p>
    <w:p>
      <w:pPr>
        <w:pStyle w:val="ListBullet"/>
        <w:spacing w:after="20"/>
      </w:pPr>
      <w:r>
        <w:t>Conditional rendering, lists and keys</w:t>
      </w:r>
    </w:p>
    <w:p>
      <w:pPr>
        <w:pStyle w:val="ListBullet"/>
        <w:spacing w:after="20"/>
      </w:pPr>
      <w:r>
        <w:t>Event handling</w:t>
      </w:r>
    </w:p>
    <w:p>
      <w:pPr>
        <w:pStyle w:val="ListBullet"/>
        <w:spacing w:after="20"/>
      </w:pPr>
      <w:r>
        <w:t>React Router, nested routes, params, navigation and URL search params</w:t>
      </w:r>
    </w:p>
    <w:p>
      <w:pPr>
        <w:pStyle w:val="ListBullet"/>
        <w:spacing w:after="20"/>
      </w:pPr>
      <w:r>
        <w:t>Protected routes and authorization-aware UI</w:t>
      </w:r>
    </w:p>
    <w:p>
      <w:pPr>
        <w:pStyle w:val="ListBullet"/>
        <w:spacing w:after="20"/>
      </w:pPr>
      <w:r>
        <w:t>Redux Toolkit: store, slices, actions, reducers, selectors, typed hooks</w:t>
      </w:r>
    </w:p>
    <w:p>
      <w:pPr>
        <w:pStyle w:val="ListBullet"/>
        <w:spacing w:after="20"/>
      </w:pPr>
      <w:r>
        <w:t>TanStack Query: queries, mutations, cache, invalidation, optimistic updates and prefetching</w:t>
      </w:r>
    </w:p>
    <w:p>
      <w:pPr>
        <w:pStyle w:val="ListBullet"/>
        <w:spacing w:after="20"/>
      </w:pPr>
      <w:r>
        <w:t>React Hook Form and Zod</w:t>
      </w:r>
    </w:p>
    <w:p>
      <w:pPr>
        <w:pStyle w:val="ListBullet"/>
        <w:spacing w:after="20"/>
      </w:pPr>
      <w:r>
        <w:t>Loading, error, empty and optimistic UI states</w:t>
      </w:r>
    </w:p>
    <w:p>
      <w:pPr>
        <w:pStyle w:val="ListBullet"/>
        <w:spacing w:after="20"/>
      </w:pPr>
      <w:r>
        <w:t>Accessibility, keyboard interaction and focus management</w:t>
      </w:r>
    </w:p>
    <w:p>
      <w:pPr>
        <w:pStyle w:val="ListBullet"/>
        <w:spacing w:after="20"/>
      </w:pPr>
      <w:r>
        <w:t>Performance profiling, bundle/code splitting and render optimization</w:t>
      </w:r>
    </w:p>
    <w:p>
      <w:pPr>
        <w:pStyle w:val="ListBullet"/>
        <w:spacing w:after="20"/>
      </w:pPr>
      <w:r>
        <w:t>Testing with unit/component/integration/E2E layers</w:t>
      </w:r>
    </w:p>
    <w:p>
      <w:pPr>
        <w:pStyle w:val="ListBullet"/>
        <w:spacing w:after="20"/>
      </w:pPr>
      <w:r>
        <w:t>TypeScript types, generics, API contracts and safe state modeling</w:t>
      </w:r>
    </w:p>
    <w:p>
      <w:pPr>
        <w:pStyle w:val="ListBullet"/>
        <w:spacing w:after="20"/>
      </w:pPr>
      <w:r>
        <w:t>Security: authentication, authorization, validation, XSS/IDOR considerations, secrets and CORS</w:t>
      </w:r>
    </w:p>
    <w:p>
      <w:pPr>
        <w:pStyle w:val="ListBullet"/>
        <w:spacing w:after="20"/>
      </w:pPr>
      <w:r>
        <w:t>Real-time updates and connection lifecycle</w:t>
      </w:r>
    </w:p>
    <w:p>
      <w:pPr>
        <w:pStyle w:val="ListBullet"/>
        <w:spacing w:after="20"/>
      </w:pPr>
      <w:r>
        <w:t>Production deployment, CI/CD, Docker, observability and documentation</w:t>
      </w:r>
    </w:p>
    <w:p>
      <w:pPr>
        <w:pStyle w:val="Heading1"/>
      </w:pPr>
      <w:r>
        <w:t>Definition of Done — Entire Project</w:t>
      </w:r>
    </w:p>
    <w:p>
      <w:pPr>
        <w:pStyle w:val="ListBullet"/>
        <w:spacing w:after="20"/>
      </w:pPr>
      <w:r>
        <w:t>A user can register/login, access only authorized areas, and log out.</w:t>
      </w:r>
    </w:p>
    <w:p>
      <w:pPr>
        <w:pStyle w:val="ListBullet"/>
        <w:spacing w:after="20"/>
      </w:pPr>
      <w:r>
        <w:t>Users can create/manage projects, teams and tasks.</w:t>
      </w:r>
    </w:p>
    <w:p>
      <w:pPr>
        <w:pStyle w:val="ListBullet"/>
        <w:spacing w:after="20"/>
      </w:pPr>
      <w:r>
        <w:t>Tasks can be filtered, searched, paginated and moved through the Kanban workflow.</w:t>
      </w:r>
    </w:p>
    <w:p>
      <w:pPr>
        <w:pStyle w:val="ListBullet"/>
        <w:spacing w:after="20"/>
      </w:pPr>
      <w:r>
        <w:t>Comments, activity and notifications work correctly.</w:t>
      </w:r>
    </w:p>
    <w:p>
      <w:pPr>
        <w:pStyle w:val="ListBullet"/>
        <w:spacing w:after="20"/>
      </w:pPr>
      <w:r>
        <w:t>Frontend state has a deliberate ownership model: local state vs Context vs Redux vs server cache.</w:t>
      </w:r>
    </w:p>
    <w:p>
      <w:pPr>
        <w:pStyle w:val="ListBullet"/>
        <w:spacing w:after="20"/>
      </w:pPr>
      <w:r>
        <w:t>Backend enforces validation, authentication and authorization independently of the UI.</w:t>
      </w:r>
    </w:p>
    <w:p>
      <w:pPr>
        <w:pStyle w:val="ListBullet"/>
        <w:spacing w:after="20"/>
      </w:pPr>
      <w:r>
        <w:t>Critical flows have unit/component/integration/E2E coverage.</w:t>
      </w:r>
    </w:p>
    <w:p>
      <w:pPr>
        <w:pStyle w:val="ListBullet"/>
        <w:spacing w:after="20"/>
      </w:pPr>
      <w:r>
        <w:t>The app has been profiled and optimized after functionality was complete.</w:t>
      </w:r>
    </w:p>
    <w:p>
      <w:pPr>
        <w:pStyle w:val="ListBullet"/>
        <w:spacing w:after="20"/>
      </w:pPr>
      <w:r>
        <w:t>Responsive and accessible behavior has been verified.</w:t>
      </w:r>
    </w:p>
    <w:p>
      <w:pPr>
        <w:pStyle w:val="ListBullet"/>
        <w:spacing w:after="20"/>
      </w:pPr>
      <w:r>
        <w:t>Security and dependency reviews have been performed.</w:t>
      </w:r>
    </w:p>
    <w:p>
      <w:pPr>
        <w:pStyle w:val="ListBullet"/>
        <w:spacing w:after="20"/>
      </w:pPr>
      <w:r>
        <w:t>The complete stack can be run from documented setup instructions and deployed through CI/CD.</w:t>
      </w:r>
    </w:p>
    <w:p>
      <w:pPr>
        <w:pStyle w:val="ListBullet"/>
        <w:spacing w:after="20"/>
      </w:pPr>
      <w:r>
        <w:t>Production smoke tests pass and rollback/recovery considerations are documented.</w:t>
      </w:r>
    </w:p>
    <w:p>
      <w:pPr>
        <w:pStyle w:val="Heading1"/>
      </w:pPr>
      <w:r>
        <w:t>Suggested Build Sequence</w:t>
      </w:r>
    </w:p>
    <w:p>
      <w:r>
        <w:t>Do not build all milestones simultaneously. Follow this dependency chain:</w:t>
      </w:r>
    </w:p>
    <w:p>
      <w:r>
        <w:t>0 Setup → 1 Shell/Routing → 2 Auth UI → 3 Dashboard → 4 Projects → 5 Tasks → 6 Kanban → 7 Collaboration → 8 Teams/Permissions → 9 Redux → 10 Spring Boot → 11 Security → 12 API/Query → 13 URL/Search → 14 Forms → 15 Real-time → 16 UX/Accessibility → 17 Resilience → 18 Testing → 19 Performance → 20 Security Hardening → 21 CI/CD → 22 Deployment → 23 Final Hardening.</w:t>
      </w:r>
    </w:p>
    <w:p>
      <w:r>
        <w:t>Important learning rule: when a task says a value belongs in useState, Redux, Context, or TanStack Query, follow that requirement deliberately. After the first implementation works, refactor only when a later milestone explicitly introduces a better abstraction. This makes the evolution of the architecture visible and educational.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